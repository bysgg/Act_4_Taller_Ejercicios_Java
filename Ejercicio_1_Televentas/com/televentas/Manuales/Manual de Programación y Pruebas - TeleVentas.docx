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B378" w14:textId="77777777"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UNIVERSIDAD DE LA SALLE</w:t>
      </w:r>
    </w:p>
    <w:p w14:paraId="4C9D2D63" w14:textId="77777777"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ESCUELA DE CIENCIAS BÁSICAS</w:t>
      </w:r>
    </w:p>
    <w:p w14:paraId="48EA17F0" w14:textId="77777777"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PROGRAMA DE CIENCIA DE DATOS</w:t>
      </w:r>
    </w:p>
    <w:p w14:paraId="2AC6014B" w14:textId="63E79FE7" w:rsidR="00532A90" w:rsidRPr="00B92C87" w:rsidRDefault="00532A90" w:rsidP="00532A90">
      <w:pPr>
        <w:spacing w:line="240" w:lineRule="auto"/>
        <w:rPr>
          <w:rFonts w:ascii="Times New Roman" w:hAnsi="Times New Roman" w:cs="Times New Roman"/>
          <w:sz w:val="24"/>
          <w:szCs w:val="24"/>
          <w:lang w:val="es-CO"/>
        </w:rPr>
      </w:pPr>
    </w:p>
    <w:p w14:paraId="5D2AF12C" w14:textId="77777777" w:rsidR="00D56DD3" w:rsidRPr="00B92C87" w:rsidRDefault="00D56DD3" w:rsidP="00532A90">
      <w:pPr>
        <w:spacing w:line="240" w:lineRule="auto"/>
        <w:rPr>
          <w:rFonts w:ascii="Times New Roman" w:hAnsi="Times New Roman" w:cs="Times New Roman"/>
          <w:sz w:val="24"/>
          <w:szCs w:val="24"/>
          <w:lang w:val="es-CO"/>
        </w:rPr>
      </w:pPr>
    </w:p>
    <w:p w14:paraId="47EE5954" w14:textId="7CE5746E" w:rsidR="00532A90" w:rsidRPr="00B92C87" w:rsidRDefault="00532A90" w:rsidP="00532A90">
      <w:pPr>
        <w:spacing w:line="240" w:lineRule="auto"/>
        <w:rPr>
          <w:rFonts w:ascii="Times New Roman" w:hAnsi="Times New Roman" w:cs="Times New Roman"/>
          <w:sz w:val="24"/>
          <w:szCs w:val="24"/>
          <w:lang w:val="es-CO"/>
        </w:rPr>
      </w:pPr>
    </w:p>
    <w:p w14:paraId="4F9E46DC" w14:textId="1A8AB7DA" w:rsidR="004712E8" w:rsidRPr="00B92C87" w:rsidRDefault="004712E8" w:rsidP="00532A90">
      <w:pPr>
        <w:spacing w:line="240" w:lineRule="auto"/>
        <w:rPr>
          <w:rFonts w:ascii="Times New Roman" w:hAnsi="Times New Roman" w:cs="Times New Roman"/>
          <w:sz w:val="24"/>
          <w:szCs w:val="24"/>
          <w:lang w:val="es-CO"/>
        </w:rPr>
      </w:pPr>
    </w:p>
    <w:p w14:paraId="68687FF5" w14:textId="77777777" w:rsidR="004712E8" w:rsidRPr="00B92C87" w:rsidRDefault="004712E8" w:rsidP="00532A90">
      <w:pPr>
        <w:spacing w:line="240" w:lineRule="auto"/>
        <w:rPr>
          <w:rFonts w:ascii="Times New Roman" w:hAnsi="Times New Roman" w:cs="Times New Roman"/>
          <w:sz w:val="24"/>
          <w:szCs w:val="24"/>
          <w:lang w:val="es-CO"/>
        </w:rPr>
      </w:pPr>
    </w:p>
    <w:p w14:paraId="627E3673" w14:textId="3A7B4490" w:rsidR="00532A90" w:rsidRPr="005F0580" w:rsidRDefault="009C420C" w:rsidP="004712E8">
      <w:pPr>
        <w:spacing w:line="240" w:lineRule="auto"/>
        <w:jc w:val="center"/>
        <w:rPr>
          <w:rFonts w:ascii="Times New Roman" w:hAnsi="Times New Roman" w:cs="Times New Roman"/>
          <w:b/>
          <w:bCs/>
          <w:sz w:val="24"/>
          <w:szCs w:val="24"/>
          <w:lang w:val="es-CO"/>
        </w:rPr>
      </w:pPr>
      <w:r>
        <w:rPr>
          <w:rFonts w:ascii="Times New Roman" w:hAnsi="Times New Roman" w:cs="Times New Roman"/>
          <w:b/>
          <w:bCs/>
          <w:sz w:val="24"/>
          <w:szCs w:val="24"/>
          <w:lang w:val="es-CO"/>
        </w:rPr>
        <w:t xml:space="preserve">Manual de Programación y </w:t>
      </w:r>
      <w:proofErr w:type="spellStart"/>
      <w:r>
        <w:rPr>
          <w:rFonts w:ascii="Times New Roman" w:hAnsi="Times New Roman" w:cs="Times New Roman"/>
          <w:b/>
          <w:bCs/>
          <w:sz w:val="24"/>
          <w:szCs w:val="24"/>
          <w:lang w:val="es-CO"/>
        </w:rPr>
        <w:t>Preubas</w:t>
      </w:r>
      <w:proofErr w:type="spellEnd"/>
      <w:r>
        <w:rPr>
          <w:rFonts w:ascii="Times New Roman" w:hAnsi="Times New Roman" w:cs="Times New Roman"/>
          <w:b/>
          <w:bCs/>
          <w:sz w:val="24"/>
          <w:szCs w:val="24"/>
          <w:lang w:val="es-CO"/>
        </w:rPr>
        <w:t xml:space="preserve"> - Televentas</w:t>
      </w:r>
    </w:p>
    <w:p w14:paraId="1570DE87" w14:textId="77777777"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Presentado por:</w:t>
      </w:r>
    </w:p>
    <w:p w14:paraId="1F73C1EC" w14:textId="4817431C" w:rsidR="00EA5394" w:rsidRPr="00B92C87" w:rsidRDefault="00EA5394" w:rsidP="00EA5394">
      <w:pPr>
        <w:spacing w:line="240" w:lineRule="auto"/>
        <w:jc w:val="center"/>
        <w:rPr>
          <w:rFonts w:ascii="Times New Roman" w:hAnsi="Times New Roman" w:cs="Times New Roman"/>
          <w:sz w:val="24"/>
          <w:szCs w:val="24"/>
          <w:lang w:val="es-CO"/>
        </w:rPr>
      </w:pPr>
      <w:r>
        <w:rPr>
          <w:rFonts w:ascii="Times New Roman" w:hAnsi="Times New Roman" w:cs="Times New Roman"/>
          <w:sz w:val="24"/>
          <w:szCs w:val="24"/>
          <w:lang w:val="es-CO"/>
        </w:rPr>
        <w:t xml:space="preserve">Sebastián Gutiérrez </w:t>
      </w:r>
      <w:proofErr w:type="spellStart"/>
      <w:r>
        <w:rPr>
          <w:rFonts w:ascii="Times New Roman" w:hAnsi="Times New Roman" w:cs="Times New Roman"/>
          <w:sz w:val="24"/>
          <w:szCs w:val="24"/>
          <w:lang w:val="es-CO"/>
        </w:rPr>
        <w:t>Guayacundo</w:t>
      </w:r>
      <w:proofErr w:type="spellEnd"/>
    </w:p>
    <w:p w14:paraId="41C8F396" w14:textId="555DF262" w:rsidR="006923A9" w:rsidRPr="00B92C87" w:rsidRDefault="006923A9" w:rsidP="00532A90">
      <w:pPr>
        <w:spacing w:line="240" w:lineRule="auto"/>
        <w:rPr>
          <w:rFonts w:ascii="Times New Roman" w:hAnsi="Times New Roman" w:cs="Times New Roman"/>
          <w:sz w:val="24"/>
          <w:szCs w:val="24"/>
          <w:lang w:val="es-CO"/>
        </w:rPr>
      </w:pPr>
    </w:p>
    <w:p w14:paraId="292FF4F2" w14:textId="77777777" w:rsidR="000E2E97" w:rsidRPr="00B92C87" w:rsidRDefault="000E2E97" w:rsidP="00532A90">
      <w:pPr>
        <w:spacing w:line="240" w:lineRule="auto"/>
        <w:rPr>
          <w:rFonts w:ascii="Times New Roman" w:hAnsi="Times New Roman" w:cs="Times New Roman"/>
          <w:sz w:val="24"/>
          <w:szCs w:val="24"/>
          <w:lang w:val="es-CO"/>
        </w:rPr>
      </w:pPr>
    </w:p>
    <w:p w14:paraId="14C33871" w14:textId="77777777" w:rsidR="000E2E97" w:rsidRPr="00B92C87" w:rsidRDefault="000E2E97" w:rsidP="00532A90">
      <w:pPr>
        <w:spacing w:line="240" w:lineRule="auto"/>
        <w:rPr>
          <w:rFonts w:ascii="Times New Roman" w:hAnsi="Times New Roman" w:cs="Times New Roman"/>
          <w:sz w:val="24"/>
          <w:szCs w:val="24"/>
          <w:lang w:val="es-CO"/>
        </w:rPr>
      </w:pPr>
    </w:p>
    <w:p w14:paraId="10287D56" w14:textId="77777777" w:rsidR="00532A90" w:rsidRPr="00B92C87" w:rsidRDefault="00532A90" w:rsidP="00532A90">
      <w:pPr>
        <w:spacing w:line="240" w:lineRule="auto"/>
        <w:rPr>
          <w:rFonts w:ascii="Times New Roman" w:hAnsi="Times New Roman" w:cs="Times New Roman"/>
          <w:sz w:val="24"/>
          <w:szCs w:val="24"/>
          <w:lang w:val="es-CO"/>
        </w:rPr>
      </w:pPr>
    </w:p>
    <w:p w14:paraId="78C88D43" w14:textId="77777777" w:rsidR="00A71D2D"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Docente:</w:t>
      </w:r>
    </w:p>
    <w:p w14:paraId="60061E4C" w14:textId="0D03973C" w:rsidR="006923A9" w:rsidRPr="00B92C87" w:rsidRDefault="009C420C" w:rsidP="00532A90">
      <w:pPr>
        <w:spacing w:line="240" w:lineRule="auto"/>
        <w:jc w:val="center"/>
        <w:rPr>
          <w:rFonts w:ascii="Times New Roman" w:hAnsi="Times New Roman" w:cs="Times New Roman"/>
          <w:sz w:val="24"/>
          <w:szCs w:val="24"/>
          <w:lang w:val="es-CO"/>
        </w:rPr>
      </w:pPr>
      <w:r w:rsidRPr="009C420C">
        <w:rPr>
          <w:rFonts w:ascii="Times New Roman" w:hAnsi="Times New Roman" w:cs="Times New Roman"/>
          <w:sz w:val="24"/>
          <w:szCs w:val="24"/>
          <w:shd w:val="clear" w:color="auto" w:fill="FFFFFF"/>
          <w:lang w:val="es-CO"/>
        </w:rPr>
        <w:t>RODRIGO ARANDA FERNANDEZ</w:t>
      </w:r>
    </w:p>
    <w:p w14:paraId="3B2670F1" w14:textId="77777777" w:rsidR="00D56DD3" w:rsidRPr="00B92C87" w:rsidRDefault="00D56DD3" w:rsidP="00532A90">
      <w:pPr>
        <w:spacing w:line="240" w:lineRule="auto"/>
        <w:jc w:val="center"/>
        <w:rPr>
          <w:rFonts w:ascii="Times New Roman" w:hAnsi="Times New Roman" w:cs="Times New Roman"/>
          <w:sz w:val="24"/>
          <w:szCs w:val="24"/>
          <w:lang w:val="es-CO"/>
        </w:rPr>
      </w:pPr>
    </w:p>
    <w:p w14:paraId="44EAFD9C" w14:textId="77777777" w:rsidR="006923A9" w:rsidRPr="00B92C87" w:rsidRDefault="006923A9" w:rsidP="00532A90">
      <w:pPr>
        <w:spacing w:line="240" w:lineRule="auto"/>
        <w:jc w:val="center"/>
        <w:rPr>
          <w:rFonts w:ascii="Times New Roman" w:hAnsi="Times New Roman" w:cs="Times New Roman"/>
          <w:sz w:val="24"/>
          <w:szCs w:val="24"/>
          <w:lang w:val="es-CO"/>
        </w:rPr>
      </w:pPr>
    </w:p>
    <w:p w14:paraId="4B94D5A5" w14:textId="56BBE6A2" w:rsidR="006923A9" w:rsidRPr="00B92C87" w:rsidRDefault="006923A9" w:rsidP="00532A90">
      <w:pPr>
        <w:spacing w:line="240" w:lineRule="auto"/>
        <w:jc w:val="center"/>
        <w:rPr>
          <w:rFonts w:ascii="Times New Roman" w:hAnsi="Times New Roman" w:cs="Times New Roman"/>
          <w:sz w:val="24"/>
          <w:szCs w:val="24"/>
          <w:lang w:val="es-CO"/>
        </w:rPr>
      </w:pPr>
    </w:p>
    <w:p w14:paraId="2DDADF51" w14:textId="77777777" w:rsidR="00D56DD3" w:rsidRPr="00B92C87" w:rsidRDefault="00D56DD3" w:rsidP="00532A90">
      <w:pPr>
        <w:spacing w:line="240" w:lineRule="auto"/>
        <w:jc w:val="center"/>
        <w:rPr>
          <w:rFonts w:ascii="Times New Roman" w:hAnsi="Times New Roman" w:cs="Times New Roman"/>
          <w:sz w:val="24"/>
          <w:szCs w:val="24"/>
          <w:lang w:val="es-CO"/>
        </w:rPr>
      </w:pPr>
    </w:p>
    <w:p w14:paraId="018BB6C9" w14:textId="2A76CE6C" w:rsidR="00532A90" w:rsidRPr="00B92C87" w:rsidRDefault="00532A90" w:rsidP="00532A90">
      <w:pPr>
        <w:spacing w:line="240" w:lineRule="auto"/>
        <w:jc w:val="center"/>
        <w:rPr>
          <w:rFonts w:ascii="Times New Roman" w:hAnsi="Times New Roman" w:cs="Times New Roman"/>
          <w:sz w:val="24"/>
          <w:szCs w:val="24"/>
          <w:lang w:val="es-CO"/>
        </w:rPr>
      </w:pPr>
    </w:p>
    <w:p w14:paraId="48A8C325" w14:textId="39FB5A5D" w:rsidR="00532A90" w:rsidRPr="00B92C87" w:rsidRDefault="009C420C" w:rsidP="00532A90">
      <w:pPr>
        <w:spacing w:line="240" w:lineRule="auto"/>
        <w:jc w:val="center"/>
        <w:rPr>
          <w:rFonts w:ascii="Times New Roman" w:hAnsi="Times New Roman" w:cs="Times New Roman"/>
          <w:sz w:val="24"/>
          <w:szCs w:val="24"/>
          <w:lang w:val="es-CO"/>
        </w:rPr>
      </w:pPr>
      <w:r>
        <w:rPr>
          <w:rFonts w:ascii="Times New Roman" w:hAnsi="Times New Roman" w:cs="Times New Roman"/>
          <w:sz w:val="24"/>
          <w:szCs w:val="24"/>
          <w:lang w:val="es-CO"/>
        </w:rPr>
        <w:t>Lenguaje de Programación II</w:t>
      </w:r>
    </w:p>
    <w:p w14:paraId="31A2E83E" w14:textId="00571011"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Semestre I</w:t>
      </w:r>
      <w:r w:rsidR="000E2E97" w:rsidRPr="00B92C87">
        <w:rPr>
          <w:rFonts w:ascii="Times New Roman" w:hAnsi="Times New Roman" w:cs="Times New Roman"/>
          <w:sz w:val="24"/>
          <w:szCs w:val="24"/>
          <w:lang w:val="es-CO"/>
        </w:rPr>
        <w:t>II</w:t>
      </w:r>
      <w:r w:rsidRPr="00B92C87">
        <w:rPr>
          <w:rFonts w:ascii="Times New Roman" w:hAnsi="Times New Roman" w:cs="Times New Roman"/>
          <w:sz w:val="24"/>
          <w:szCs w:val="24"/>
          <w:lang w:val="es-CO"/>
        </w:rPr>
        <w:t xml:space="preserve"> – 202</w:t>
      </w:r>
      <w:r w:rsidR="000E2E97" w:rsidRPr="00B92C87">
        <w:rPr>
          <w:rFonts w:ascii="Times New Roman" w:hAnsi="Times New Roman" w:cs="Times New Roman"/>
          <w:sz w:val="24"/>
          <w:szCs w:val="24"/>
          <w:lang w:val="es-CO"/>
        </w:rPr>
        <w:t>6</w:t>
      </w:r>
    </w:p>
    <w:p w14:paraId="3C32F1D6" w14:textId="469511FC" w:rsidR="006556C3" w:rsidRPr="00B92C87" w:rsidRDefault="006923A9" w:rsidP="000E2E97">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Bogotá, Colombia</w:t>
      </w:r>
      <w:r w:rsidRPr="00B92C87">
        <w:rPr>
          <w:rFonts w:ascii="Times New Roman" w:hAnsi="Times New Roman" w:cs="Times New Roman"/>
          <w:sz w:val="24"/>
          <w:szCs w:val="24"/>
          <w:lang w:val="es-CO"/>
        </w:rPr>
        <w:br w:type="page"/>
      </w:r>
    </w:p>
    <w:sdt>
      <w:sdtPr>
        <w:rPr>
          <w:rFonts w:asciiTheme="minorHAnsi" w:eastAsiaTheme="minorEastAsia" w:hAnsiTheme="minorHAnsi" w:cstheme="minorBidi"/>
          <w:color w:val="auto"/>
          <w:sz w:val="24"/>
          <w:szCs w:val="24"/>
          <w:lang w:val="es-ES"/>
        </w:rPr>
        <w:id w:val="775909776"/>
        <w:docPartObj>
          <w:docPartGallery w:val="Table of Contents"/>
          <w:docPartUnique/>
        </w:docPartObj>
      </w:sdtPr>
      <w:sdtEndPr>
        <w:rPr>
          <w:sz w:val="22"/>
          <w:szCs w:val="22"/>
        </w:rPr>
      </w:sdtEndPr>
      <w:sdtContent>
        <w:p w14:paraId="7ADBF79A" w14:textId="49D210F3" w:rsidR="009E4C2C" w:rsidRPr="00B92C87" w:rsidRDefault="009E4C2C">
          <w:pPr>
            <w:pStyle w:val="TOCHeading"/>
            <w:rPr>
              <w:sz w:val="24"/>
              <w:szCs w:val="24"/>
              <w:lang w:val="es-CO"/>
            </w:rPr>
          </w:pPr>
          <w:r w:rsidRPr="00B92C87">
            <w:rPr>
              <w:sz w:val="24"/>
              <w:szCs w:val="24"/>
              <w:lang w:val="es-ES"/>
            </w:rPr>
            <w:t>Contenido</w:t>
          </w:r>
        </w:p>
        <w:p w14:paraId="5E395EF5" w14:textId="44DD0D96" w:rsidR="00751D70" w:rsidRDefault="009E4C2C">
          <w:pPr>
            <w:pStyle w:val="TOC1"/>
            <w:tabs>
              <w:tab w:val="right" w:leader="dot" w:pos="9350"/>
            </w:tabs>
            <w:rPr>
              <w:rFonts w:cstheme="minorBidi"/>
              <w:noProof/>
              <w:kern w:val="2"/>
              <w:sz w:val="24"/>
              <w:szCs w:val="24"/>
              <w14:ligatures w14:val="standardContextual"/>
            </w:rPr>
          </w:pPr>
          <w:r w:rsidRPr="00B92C87">
            <w:rPr>
              <w:sz w:val="24"/>
              <w:szCs w:val="24"/>
            </w:rPr>
            <w:fldChar w:fldCharType="begin"/>
          </w:r>
          <w:r w:rsidRPr="00B92C87">
            <w:rPr>
              <w:sz w:val="24"/>
              <w:szCs w:val="24"/>
            </w:rPr>
            <w:instrText xml:space="preserve"> TOC \o "1-3" \h \z \u </w:instrText>
          </w:r>
          <w:r w:rsidRPr="00B92C87">
            <w:rPr>
              <w:sz w:val="24"/>
              <w:szCs w:val="24"/>
            </w:rPr>
            <w:fldChar w:fldCharType="separate"/>
          </w:r>
          <w:hyperlink w:anchor="_Toc226320403" w:history="1">
            <w:r w:rsidR="00751D70" w:rsidRPr="00FC7375">
              <w:rPr>
                <w:rStyle w:val="Hyperlink"/>
                <w:noProof/>
              </w:rPr>
              <w:t>1. Enunciado del Problema:</w:t>
            </w:r>
            <w:r w:rsidR="00751D70">
              <w:rPr>
                <w:noProof/>
                <w:webHidden/>
              </w:rPr>
              <w:tab/>
            </w:r>
            <w:r w:rsidR="00751D70">
              <w:rPr>
                <w:noProof/>
                <w:webHidden/>
              </w:rPr>
              <w:fldChar w:fldCharType="begin"/>
            </w:r>
            <w:r w:rsidR="00751D70">
              <w:rPr>
                <w:noProof/>
                <w:webHidden/>
              </w:rPr>
              <w:instrText xml:space="preserve"> PAGEREF _Toc226320403 \h </w:instrText>
            </w:r>
            <w:r w:rsidR="00751D70">
              <w:rPr>
                <w:noProof/>
                <w:webHidden/>
              </w:rPr>
            </w:r>
            <w:r w:rsidR="00751D70">
              <w:rPr>
                <w:noProof/>
                <w:webHidden/>
              </w:rPr>
              <w:fldChar w:fldCharType="separate"/>
            </w:r>
            <w:r w:rsidR="00751D70">
              <w:rPr>
                <w:noProof/>
                <w:webHidden/>
              </w:rPr>
              <w:t>3</w:t>
            </w:r>
            <w:r w:rsidR="00751D70">
              <w:rPr>
                <w:noProof/>
                <w:webHidden/>
              </w:rPr>
              <w:fldChar w:fldCharType="end"/>
            </w:r>
          </w:hyperlink>
        </w:p>
        <w:p w14:paraId="59FCB2F2" w14:textId="2CDFC3EE" w:rsidR="00751D70" w:rsidRDefault="00751D70">
          <w:pPr>
            <w:pStyle w:val="TOC1"/>
            <w:tabs>
              <w:tab w:val="right" w:leader="dot" w:pos="9350"/>
            </w:tabs>
            <w:rPr>
              <w:rFonts w:cstheme="minorBidi"/>
              <w:noProof/>
              <w:kern w:val="2"/>
              <w:sz w:val="24"/>
              <w:szCs w:val="24"/>
              <w14:ligatures w14:val="standardContextual"/>
            </w:rPr>
          </w:pPr>
          <w:hyperlink w:anchor="_Toc226320404" w:history="1">
            <w:r w:rsidRPr="00FC7375">
              <w:rPr>
                <w:rStyle w:val="Hyperlink"/>
                <w:noProof/>
              </w:rPr>
              <w:t>2. Problema Resumido para el Código</w:t>
            </w:r>
            <w:r>
              <w:rPr>
                <w:noProof/>
                <w:webHidden/>
              </w:rPr>
              <w:tab/>
            </w:r>
            <w:r>
              <w:rPr>
                <w:noProof/>
                <w:webHidden/>
              </w:rPr>
              <w:fldChar w:fldCharType="begin"/>
            </w:r>
            <w:r>
              <w:rPr>
                <w:noProof/>
                <w:webHidden/>
              </w:rPr>
              <w:instrText xml:space="preserve"> PAGEREF _Toc226320404 \h </w:instrText>
            </w:r>
            <w:r>
              <w:rPr>
                <w:noProof/>
                <w:webHidden/>
              </w:rPr>
            </w:r>
            <w:r>
              <w:rPr>
                <w:noProof/>
                <w:webHidden/>
              </w:rPr>
              <w:fldChar w:fldCharType="separate"/>
            </w:r>
            <w:r>
              <w:rPr>
                <w:noProof/>
                <w:webHidden/>
              </w:rPr>
              <w:t>3</w:t>
            </w:r>
            <w:r>
              <w:rPr>
                <w:noProof/>
                <w:webHidden/>
              </w:rPr>
              <w:fldChar w:fldCharType="end"/>
            </w:r>
          </w:hyperlink>
        </w:p>
        <w:p w14:paraId="4E69D4DD" w14:textId="1AE06BAF" w:rsidR="00751D70" w:rsidRDefault="00751D70">
          <w:pPr>
            <w:pStyle w:val="TOC1"/>
            <w:tabs>
              <w:tab w:val="right" w:leader="dot" w:pos="9350"/>
            </w:tabs>
            <w:rPr>
              <w:rFonts w:cstheme="minorBidi"/>
              <w:noProof/>
              <w:kern w:val="2"/>
              <w:sz w:val="24"/>
              <w:szCs w:val="24"/>
              <w14:ligatures w14:val="standardContextual"/>
            </w:rPr>
          </w:pPr>
          <w:hyperlink w:anchor="_Toc226320405" w:history="1">
            <w:r w:rsidRPr="00FC7375">
              <w:rPr>
                <w:rStyle w:val="Hyperlink"/>
                <w:noProof/>
              </w:rPr>
              <w:t>3. Mapa UML de Código</w:t>
            </w:r>
            <w:r>
              <w:rPr>
                <w:noProof/>
                <w:webHidden/>
              </w:rPr>
              <w:tab/>
            </w:r>
            <w:r>
              <w:rPr>
                <w:noProof/>
                <w:webHidden/>
              </w:rPr>
              <w:fldChar w:fldCharType="begin"/>
            </w:r>
            <w:r>
              <w:rPr>
                <w:noProof/>
                <w:webHidden/>
              </w:rPr>
              <w:instrText xml:space="preserve"> PAGEREF _Toc226320405 \h </w:instrText>
            </w:r>
            <w:r>
              <w:rPr>
                <w:noProof/>
                <w:webHidden/>
              </w:rPr>
            </w:r>
            <w:r>
              <w:rPr>
                <w:noProof/>
                <w:webHidden/>
              </w:rPr>
              <w:fldChar w:fldCharType="separate"/>
            </w:r>
            <w:r>
              <w:rPr>
                <w:noProof/>
                <w:webHidden/>
              </w:rPr>
              <w:t>4</w:t>
            </w:r>
            <w:r>
              <w:rPr>
                <w:noProof/>
                <w:webHidden/>
              </w:rPr>
              <w:fldChar w:fldCharType="end"/>
            </w:r>
          </w:hyperlink>
        </w:p>
        <w:p w14:paraId="4D181227" w14:textId="5CB3AA7B" w:rsidR="00751D70" w:rsidRDefault="00751D70">
          <w:pPr>
            <w:pStyle w:val="TOC1"/>
            <w:tabs>
              <w:tab w:val="right" w:leader="dot" w:pos="9350"/>
            </w:tabs>
            <w:rPr>
              <w:rFonts w:cstheme="minorBidi"/>
              <w:noProof/>
              <w:kern w:val="2"/>
              <w:sz w:val="24"/>
              <w:szCs w:val="24"/>
              <w14:ligatures w14:val="standardContextual"/>
            </w:rPr>
          </w:pPr>
          <w:hyperlink w:anchor="_Toc226320406" w:history="1">
            <w:r w:rsidRPr="00FC7375">
              <w:rPr>
                <w:rStyle w:val="Hyperlink"/>
                <w:noProof/>
              </w:rPr>
              <w:t>4. Creación de Ramas y Repositorio</w:t>
            </w:r>
            <w:r>
              <w:rPr>
                <w:noProof/>
                <w:webHidden/>
              </w:rPr>
              <w:tab/>
            </w:r>
            <w:r>
              <w:rPr>
                <w:noProof/>
                <w:webHidden/>
              </w:rPr>
              <w:fldChar w:fldCharType="begin"/>
            </w:r>
            <w:r>
              <w:rPr>
                <w:noProof/>
                <w:webHidden/>
              </w:rPr>
              <w:instrText xml:space="preserve"> PAGEREF _Toc226320406 \h </w:instrText>
            </w:r>
            <w:r>
              <w:rPr>
                <w:noProof/>
                <w:webHidden/>
              </w:rPr>
            </w:r>
            <w:r>
              <w:rPr>
                <w:noProof/>
                <w:webHidden/>
              </w:rPr>
              <w:fldChar w:fldCharType="separate"/>
            </w:r>
            <w:r>
              <w:rPr>
                <w:noProof/>
                <w:webHidden/>
              </w:rPr>
              <w:t>5</w:t>
            </w:r>
            <w:r>
              <w:rPr>
                <w:noProof/>
                <w:webHidden/>
              </w:rPr>
              <w:fldChar w:fldCharType="end"/>
            </w:r>
          </w:hyperlink>
        </w:p>
        <w:p w14:paraId="2F7D4347" w14:textId="5FDCF009" w:rsidR="00751D70" w:rsidRDefault="00751D70">
          <w:pPr>
            <w:pStyle w:val="TOC1"/>
            <w:tabs>
              <w:tab w:val="right" w:leader="dot" w:pos="9350"/>
            </w:tabs>
            <w:rPr>
              <w:rFonts w:cstheme="minorBidi"/>
              <w:noProof/>
              <w:kern w:val="2"/>
              <w:sz w:val="24"/>
              <w:szCs w:val="24"/>
              <w14:ligatures w14:val="standardContextual"/>
            </w:rPr>
          </w:pPr>
          <w:hyperlink w:anchor="_Toc226320407" w:history="1">
            <w:r w:rsidRPr="00FC7375">
              <w:rPr>
                <w:rStyle w:val="Hyperlink"/>
                <w:noProof/>
              </w:rPr>
              <w:t>5. Algoritmo en Java</w:t>
            </w:r>
            <w:r>
              <w:rPr>
                <w:noProof/>
                <w:webHidden/>
              </w:rPr>
              <w:tab/>
            </w:r>
            <w:r>
              <w:rPr>
                <w:noProof/>
                <w:webHidden/>
              </w:rPr>
              <w:fldChar w:fldCharType="begin"/>
            </w:r>
            <w:r>
              <w:rPr>
                <w:noProof/>
                <w:webHidden/>
              </w:rPr>
              <w:instrText xml:space="preserve"> PAGEREF _Toc226320407 \h </w:instrText>
            </w:r>
            <w:r>
              <w:rPr>
                <w:noProof/>
                <w:webHidden/>
              </w:rPr>
            </w:r>
            <w:r>
              <w:rPr>
                <w:noProof/>
                <w:webHidden/>
              </w:rPr>
              <w:fldChar w:fldCharType="separate"/>
            </w:r>
            <w:r>
              <w:rPr>
                <w:noProof/>
                <w:webHidden/>
              </w:rPr>
              <w:t>6</w:t>
            </w:r>
            <w:r>
              <w:rPr>
                <w:noProof/>
                <w:webHidden/>
              </w:rPr>
              <w:fldChar w:fldCharType="end"/>
            </w:r>
          </w:hyperlink>
        </w:p>
        <w:p w14:paraId="738ABDDA" w14:textId="0108C615" w:rsidR="00751D70" w:rsidRDefault="00751D70">
          <w:pPr>
            <w:pStyle w:val="TOC1"/>
            <w:tabs>
              <w:tab w:val="right" w:leader="dot" w:pos="9350"/>
            </w:tabs>
            <w:rPr>
              <w:rFonts w:cstheme="minorBidi"/>
              <w:noProof/>
              <w:kern w:val="2"/>
              <w:sz w:val="24"/>
              <w:szCs w:val="24"/>
              <w14:ligatures w14:val="standardContextual"/>
            </w:rPr>
          </w:pPr>
          <w:hyperlink w:anchor="_Toc226320408" w:history="1">
            <w:r w:rsidRPr="00FC7375">
              <w:rPr>
                <w:rStyle w:val="Hyperlink"/>
                <w:noProof/>
              </w:rPr>
              <w:t>6. Código en Visual Studio Code</w:t>
            </w:r>
            <w:r>
              <w:rPr>
                <w:noProof/>
                <w:webHidden/>
              </w:rPr>
              <w:tab/>
            </w:r>
            <w:r>
              <w:rPr>
                <w:noProof/>
                <w:webHidden/>
              </w:rPr>
              <w:fldChar w:fldCharType="begin"/>
            </w:r>
            <w:r>
              <w:rPr>
                <w:noProof/>
                <w:webHidden/>
              </w:rPr>
              <w:instrText xml:space="preserve"> PAGEREF _Toc226320408 \h </w:instrText>
            </w:r>
            <w:r>
              <w:rPr>
                <w:noProof/>
                <w:webHidden/>
              </w:rPr>
            </w:r>
            <w:r>
              <w:rPr>
                <w:noProof/>
                <w:webHidden/>
              </w:rPr>
              <w:fldChar w:fldCharType="separate"/>
            </w:r>
            <w:r>
              <w:rPr>
                <w:noProof/>
                <w:webHidden/>
              </w:rPr>
              <w:t>11</w:t>
            </w:r>
            <w:r>
              <w:rPr>
                <w:noProof/>
                <w:webHidden/>
              </w:rPr>
              <w:fldChar w:fldCharType="end"/>
            </w:r>
          </w:hyperlink>
        </w:p>
        <w:p w14:paraId="2CA243D7" w14:textId="4F05DDE0" w:rsidR="00751D70" w:rsidRDefault="00751D70">
          <w:pPr>
            <w:pStyle w:val="TOC1"/>
            <w:tabs>
              <w:tab w:val="right" w:leader="dot" w:pos="9350"/>
            </w:tabs>
            <w:rPr>
              <w:rFonts w:cstheme="minorBidi"/>
              <w:noProof/>
              <w:kern w:val="2"/>
              <w:sz w:val="24"/>
              <w:szCs w:val="24"/>
              <w14:ligatures w14:val="standardContextual"/>
            </w:rPr>
          </w:pPr>
          <w:hyperlink w:anchor="_Toc226320409" w:history="1">
            <w:r w:rsidRPr="00FC7375">
              <w:rPr>
                <w:rStyle w:val="Hyperlink"/>
                <w:noProof/>
              </w:rPr>
              <w:t>7. Prueba de Escritorio</w:t>
            </w:r>
            <w:r>
              <w:rPr>
                <w:noProof/>
                <w:webHidden/>
              </w:rPr>
              <w:tab/>
            </w:r>
            <w:r>
              <w:rPr>
                <w:noProof/>
                <w:webHidden/>
              </w:rPr>
              <w:fldChar w:fldCharType="begin"/>
            </w:r>
            <w:r>
              <w:rPr>
                <w:noProof/>
                <w:webHidden/>
              </w:rPr>
              <w:instrText xml:space="preserve"> PAGEREF _Toc226320409 \h </w:instrText>
            </w:r>
            <w:r>
              <w:rPr>
                <w:noProof/>
                <w:webHidden/>
              </w:rPr>
            </w:r>
            <w:r>
              <w:rPr>
                <w:noProof/>
                <w:webHidden/>
              </w:rPr>
              <w:fldChar w:fldCharType="separate"/>
            </w:r>
            <w:r>
              <w:rPr>
                <w:noProof/>
                <w:webHidden/>
              </w:rPr>
              <w:t>16</w:t>
            </w:r>
            <w:r>
              <w:rPr>
                <w:noProof/>
                <w:webHidden/>
              </w:rPr>
              <w:fldChar w:fldCharType="end"/>
            </w:r>
          </w:hyperlink>
        </w:p>
        <w:p w14:paraId="68115B75" w14:textId="2457B3F8" w:rsidR="00751D70" w:rsidRDefault="00751D70">
          <w:pPr>
            <w:pStyle w:val="TOC2"/>
            <w:tabs>
              <w:tab w:val="right" w:leader="dot" w:pos="9350"/>
            </w:tabs>
            <w:rPr>
              <w:rFonts w:cstheme="minorBidi"/>
              <w:noProof/>
              <w:kern w:val="2"/>
              <w:sz w:val="24"/>
              <w:szCs w:val="24"/>
              <w14:ligatures w14:val="standardContextual"/>
            </w:rPr>
          </w:pPr>
          <w:hyperlink w:anchor="_Toc226320410" w:history="1">
            <w:r w:rsidRPr="00FC7375">
              <w:rPr>
                <w:rStyle w:val="Hyperlink"/>
                <w:noProof/>
              </w:rPr>
              <w:t>Resultado:</w:t>
            </w:r>
            <w:r>
              <w:rPr>
                <w:noProof/>
                <w:webHidden/>
              </w:rPr>
              <w:tab/>
            </w:r>
            <w:r>
              <w:rPr>
                <w:noProof/>
                <w:webHidden/>
              </w:rPr>
              <w:fldChar w:fldCharType="begin"/>
            </w:r>
            <w:r>
              <w:rPr>
                <w:noProof/>
                <w:webHidden/>
              </w:rPr>
              <w:instrText xml:space="preserve"> PAGEREF _Toc226320410 \h </w:instrText>
            </w:r>
            <w:r>
              <w:rPr>
                <w:noProof/>
                <w:webHidden/>
              </w:rPr>
            </w:r>
            <w:r>
              <w:rPr>
                <w:noProof/>
                <w:webHidden/>
              </w:rPr>
              <w:fldChar w:fldCharType="separate"/>
            </w:r>
            <w:r>
              <w:rPr>
                <w:noProof/>
                <w:webHidden/>
              </w:rPr>
              <w:t>16</w:t>
            </w:r>
            <w:r>
              <w:rPr>
                <w:noProof/>
                <w:webHidden/>
              </w:rPr>
              <w:fldChar w:fldCharType="end"/>
            </w:r>
          </w:hyperlink>
        </w:p>
        <w:p w14:paraId="7163BDFE" w14:textId="7CEE74DC" w:rsidR="009C420C" w:rsidRPr="00FC7C9F" w:rsidRDefault="009E4C2C" w:rsidP="00FC7C9F">
          <w:pPr>
            <w:rPr>
              <w:b/>
              <w:bCs/>
              <w:sz w:val="24"/>
              <w:szCs w:val="24"/>
              <w:lang w:val="es-ES"/>
            </w:rPr>
          </w:pPr>
          <w:r w:rsidRPr="00B92C87">
            <w:rPr>
              <w:b/>
              <w:bCs/>
              <w:sz w:val="24"/>
              <w:szCs w:val="24"/>
              <w:lang w:val="es-ES"/>
            </w:rPr>
            <w:fldChar w:fldCharType="end"/>
          </w:r>
        </w:p>
      </w:sdtContent>
    </w:sdt>
    <w:p w14:paraId="70EF3DAE" w14:textId="77777777" w:rsidR="00FC7C9F" w:rsidRDefault="00FC7C9F" w:rsidP="009C420C">
      <w:pPr>
        <w:rPr>
          <w:lang w:val="es-CO"/>
        </w:rPr>
      </w:pPr>
    </w:p>
    <w:p w14:paraId="6A143A01" w14:textId="2502192C" w:rsidR="00FC7C9F" w:rsidRDefault="00FC7C9F">
      <w:pPr>
        <w:rPr>
          <w:lang w:val="es-CO"/>
        </w:rPr>
      </w:pPr>
      <w:r>
        <w:rPr>
          <w:lang w:val="es-CO"/>
        </w:rPr>
        <w:br w:type="page"/>
      </w:r>
    </w:p>
    <w:p w14:paraId="5C8C7A89" w14:textId="5EC241F7" w:rsidR="00FC7C9F" w:rsidRDefault="00FC7C9F" w:rsidP="00FC7C9F">
      <w:pPr>
        <w:pStyle w:val="Heading1"/>
        <w:rPr>
          <w:lang w:val="es-CO"/>
        </w:rPr>
      </w:pPr>
      <w:bookmarkStart w:id="0" w:name="_Toc226320403"/>
      <w:r>
        <w:rPr>
          <w:lang w:val="es-CO"/>
        </w:rPr>
        <w:lastRenderedPageBreak/>
        <w:t>1. Enunciado del Problema:</w:t>
      </w:r>
      <w:bookmarkEnd w:id="0"/>
    </w:p>
    <w:p w14:paraId="3B892645" w14:textId="7890332F" w:rsidR="00FC7C9F" w:rsidRDefault="00FC7C9F" w:rsidP="00FC7C9F">
      <w:pPr>
        <w:rPr>
          <w:lang w:val="es-CO"/>
        </w:rPr>
      </w:pPr>
      <w:r w:rsidRPr="00FC7C9F">
        <w:rPr>
          <w:lang w:val="es-CO"/>
        </w:rPr>
        <w:t xml:space="preserve">La empresa </w:t>
      </w:r>
      <w:proofErr w:type="spellStart"/>
      <w:r w:rsidRPr="00FC7C9F">
        <w:rPr>
          <w:lang w:val="es-CO"/>
        </w:rPr>
        <w:t>TeleVentas</w:t>
      </w:r>
      <w:proofErr w:type="spellEnd"/>
      <w:r w:rsidRPr="00FC7C9F">
        <w:rPr>
          <w:lang w:val="es-CO"/>
        </w:rPr>
        <w:t xml:space="preserve"> desea desarrollar un sistema web para el soporte de compras a </w:t>
      </w:r>
      <w:r>
        <w:rPr>
          <w:lang w:val="es-CO"/>
        </w:rPr>
        <w:t>distancia</w:t>
      </w:r>
      <w:r w:rsidRPr="00FC7C9F">
        <w:rPr>
          <w:lang w:val="es-CO"/>
        </w:rPr>
        <w:t>, de los productos que la empresa ofrece, por parte de sus clientes. Se prevé que, con este sistema, los clientes podrán, fundamentalmente: realizar consultas del catálogo de los productos que se ofrecen, para obtener información acerca de un producto particular (código, descripción, precio, cantidad disponible, etc.); solicitar le envíen periódicamente y por correo electrónico dicho catálogo de productos; ingresar una orden de compra, para que se le envíe un conjunto de productos, ajustándose a un tipo de pago para la misma (actualmente sólo tarjeta de crédito); presentar una queja (por demoras en la entrega de los productos, por ejemplo); y cancelar una orden.</w:t>
      </w:r>
      <w:r>
        <w:rPr>
          <w:lang w:val="es-CO"/>
        </w:rPr>
        <w:t xml:space="preserve"> </w:t>
      </w:r>
    </w:p>
    <w:p w14:paraId="366CD839" w14:textId="662F4B33" w:rsidR="00FC7C9F" w:rsidRDefault="00FC7C9F" w:rsidP="00FC7C9F">
      <w:pPr>
        <w:rPr>
          <w:lang w:val="es-CO"/>
        </w:rPr>
      </w:pPr>
      <w:r w:rsidRPr="00FC7C9F">
        <w:rPr>
          <w:lang w:val="es-CO"/>
        </w:rPr>
        <w:t xml:space="preserve">Adicionalmente, se pretende que los agentes del depósito de la empresa utilicen el nuevo </w:t>
      </w:r>
      <w:r>
        <w:rPr>
          <w:lang w:val="es-CO"/>
        </w:rPr>
        <w:t>sistema</w:t>
      </w:r>
      <w:r w:rsidRPr="00FC7C9F">
        <w:rPr>
          <w:lang w:val="es-CO"/>
        </w:rPr>
        <w:t>, consultando las órdenes de compra confirmadas, para armar y empaquetar los productos pedidos en dichas órdenes de compra. Asimismo, se debe proveer soporte a estos agentes para determinar la logística para la entrega de cada pedido armado, seleccionando una empresa de transporte apropiada, y delegando a ésta la entrega del pedido correspondiente. Por otra parte, es destacable que la empresa ya posee un sistema de inventario para el control de stock de productos. El nuevo sistema deberá interactuar con éste para, por ejemplo: consultar descripción y precio de productos al tomar órdenes de compra, o bien para actualizar la disponibilidad de productos al armar pedidos. Por otra parte, las quejas recibidas por parte de los clientes son remitidas inmediatamente al gerente de relaciones de la empresa.</w:t>
      </w:r>
    </w:p>
    <w:p w14:paraId="14653C33" w14:textId="33C5C1CB" w:rsidR="00FC7C9F" w:rsidRPr="00FC7C9F" w:rsidRDefault="00FC7C9F" w:rsidP="00FC7C9F">
      <w:pPr>
        <w:pStyle w:val="Heading1"/>
        <w:rPr>
          <w:lang w:val="es-CO"/>
        </w:rPr>
      </w:pPr>
      <w:bookmarkStart w:id="1" w:name="_Toc226320404"/>
      <w:r>
        <w:rPr>
          <w:lang w:val="es-CO"/>
        </w:rPr>
        <w:t>2. Problema Resumido para el Código</w:t>
      </w:r>
      <w:bookmarkEnd w:id="1"/>
    </w:p>
    <w:p w14:paraId="3E5B0481" w14:textId="251E1D52" w:rsidR="009C420C" w:rsidRDefault="009C420C" w:rsidP="009C420C">
      <w:pPr>
        <w:rPr>
          <w:lang w:val="es-CO"/>
        </w:rPr>
      </w:pPr>
      <w:r w:rsidRPr="009C420C">
        <w:rPr>
          <w:lang w:val="es-CO"/>
        </w:rPr>
        <w:t>La empresa "</w:t>
      </w:r>
      <w:proofErr w:type="spellStart"/>
      <w:r w:rsidRPr="009C420C">
        <w:rPr>
          <w:lang w:val="es-CO"/>
        </w:rPr>
        <w:t>TeleVentas</w:t>
      </w:r>
      <w:proofErr w:type="spellEnd"/>
      <w:r w:rsidRPr="009C420C">
        <w:rPr>
          <w:lang w:val="es-CO"/>
        </w:rPr>
        <w:t>" requiere un sistema robusto para gestionar ventas a distancia. El problema técnico principal radica en la sincronización de procesos distribuidos: un cliente inicia una orden, pero el stock debe apartarse inmediatamente para evitar ventas de productos inexistentes. Además, el flujo debe ser estrictamente secuencial; no se puede enviar un producto (Logística) si el depósito no lo ha empacado, y el depósito no puede empacar si la pasarela de pagos (Tarjeta de Crédito) no ha confirmado la transacción. Finalmente, el sistema debe ser capaz de desviar incidencias (Quejas) directamente a la alta gerencia sin interrumpir el flujo de ventas.</w:t>
      </w:r>
    </w:p>
    <w:p w14:paraId="329E5ED4" w14:textId="00A8BE57" w:rsidR="00FC7C9F" w:rsidRDefault="00FC7C9F" w:rsidP="009C420C">
      <w:pPr>
        <w:rPr>
          <w:lang w:val="es-CO"/>
        </w:rPr>
      </w:pPr>
      <w:r>
        <w:rPr>
          <w:lang w:val="es-CO"/>
        </w:rPr>
        <w:br w:type="page"/>
      </w:r>
    </w:p>
    <w:p w14:paraId="1BE7BA12" w14:textId="3D405425" w:rsidR="009C420C" w:rsidRDefault="00FC7C9F" w:rsidP="00FC7C9F">
      <w:pPr>
        <w:pStyle w:val="Heading1"/>
        <w:rPr>
          <w:lang w:val="es-CO"/>
        </w:rPr>
      </w:pPr>
      <w:bookmarkStart w:id="2" w:name="_Toc226320405"/>
      <w:r>
        <w:rPr>
          <w:lang w:val="es-CO"/>
        </w:rPr>
        <w:lastRenderedPageBreak/>
        <w:t>3. Mapa UML de Código</w:t>
      </w:r>
      <w:bookmarkEnd w:id="2"/>
    </w:p>
    <w:p w14:paraId="49DC29DB" w14:textId="77777777" w:rsidR="00FC7C9F" w:rsidRPr="00FC7C9F" w:rsidRDefault="00FC7C9F" w:rsidP="00FC7C9F">
      <w:pPr>
        <w:rPr>
          <w:lang w:val="es-CO"/>
        </w:rPr>
      </w:pPr>
    </w:p>
    <w:p w14:paraId="12E482CB" w14:textId="3EC76C7E" w:rsidR="00491893" w:rsidRDefault="00491893" w:rsidP="00FC7C9F">
      <w:pPr>
        <w:rPr>
          <w:lang w:val="es-CO"/>
        </w:rPr>
      </w:pPr>
      <w:r>
        <w:rPr>
          <w:noProof/>
          <w:lang w:val="es-CO"/>
        </w:rPr>
        <w:drawing>
          <wp:inline distT="0" distB="0" distL="0" distR="0" wp14:anchorId="34236096" wp14:editId="1C32B773">
            <wp:extent cx="5936615" cy="4735830"/>
            <wp:effectExtent l="0" t="0" r="6985" b="7620"/>
            <wp:docPr id="185916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4735830"/>
                    </a:xfrm>
                    <a:prstGeom prst="rect">
                      <a:avLst/>
                    </a:prstGeom>
                    <a:noFill/>
                    <a:ln>
                      <a:noFill/>
                    </a:ln>
                  </pic:spPr>
                </pic:pic>
              </a:graphicData>
            </a:graphic>
          </wp:inline>
        </w:drawing>
      </w:r>
    </w:p>
    <w:p w14:paraId="6C0B2F2E" w14:textId="42AF0B60" w:rsidR="00FC7C9F" w:rsidRPr="00FC7C9F" w:rsidRDefault="00491893" w:rsidP="00FC7C9F">
      <w:pPr>
        <w:rPr>
          <w:lang w:val="es-CO"/>
        </w:rPr>
      </w:pPr>
      <w:r>
        <w:rPr>
          <w:lang w:val="es-CO"/>
        </w:rPr>
        <w:br w:type="page"/>
      </w:r>
    </w:p>
    <w:p w14:paraId="67859366" w14:textId="722FA5A7" w:rsidR="001B619C" w:rsidRDefault="001B619C" w:rsidP="001B619C">
      <w:pPr>
        <w:pStyle w:val="Heading1"/>
        <w:rPr>
          <w:lang w:val="es-CO"/>
        </w:rPr>
      </w:pPr>
      <w:bookmarkStart w:id="3" w:name="_Toc226320406"/>
      <w:r w:rsidRPr="001B619C">
        <w:rPr>
          <w:lang w:val="es-CO"/>
        </w:rPr>
        <w:lastRenderedPageBreak/>
        <w:t>4. Creación de Ramas y Repo</w:t>
      </w:r>
      <w:r>
        <w:rPr>
          <w:lang w:val="es-CO"/>
        </w:rPr>
        <w:t>sitorio</w:t>
      </w:r>
      <w:bookmarkEnd w:id="3"/>
    </w:p>
    <w:p w14:paraId="0C21B781" w14:textId="1BD55EB9" w:rsidR="001B619C" w:rsidRDefault="00491893" w:rsidP="001B619C">
      <w:pPr>
        <w:rPr>
          <w:noProof/>
        </w:rPr>
      </w:pPr>
      <w:hyperlink r:id="rId9" w:history="1">
        <w:r w:rsidRPr="00695237">
          <w:rPr>
            <w:rStyle w:val="Hyperlink"/>
            <w:lang w:val="es-CO"/>
          </w:rPr>
          <w:t>https://github.com/bysgg/Act_4_Taller_Ejercicios_Java/tree/dev_sgutierrez78%40unisalle.edu.co</w:t>
        </w:r>
      </w:hyperlink>
      <w:r>
        <w:rPr>
          <w:lang w:val="es-CO"/>
        </w:rPr>
        <w:t xml:space="preserve"> </w:t>
      </w:r>
    </w:p>
    <w:p w14:paraId="7D3DE48F" w14:textId="41645573" w:rsidR="00491893" w:rsidRDefault="00491893" w:rsidP="001B619C">
      <w:pPr>
        <w:rPr>
          <w:lang w:val="es-CO"/>
        </w:rPr>
      </w:pPr>
      <w:r>
        <w:rPr>
          <w:noProof/>
        </w:rPr>
        <w:drawing>
          <wp:inline distT="0" distB="0" distL="0" distR="0" wp14:anchorId="412EECBA" wp14:editId="3893ABEE">
            <wp:extent cx="5943600" cy="2838450"/>
            <wp:effectExtent l="0" t="0" r="0" b="0"/>
            <wp:docPr id="97459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92210" name=""/>
                    <pic:cNvPicPr/>
                  </pic:nvPicPr>
                  <pic:blipFill>
                    <a:blip r:embed="rId10"/>
                    <a:stretch>
                      <a:fillRect/>
                    </a:stretch>
                  </pic:blipFill>
                  <pic:spPr>
                    <a:xfrm>
                      <a:off x="0" y="0"/>
                      <a:ext cx="5943600" cy="2838450"/>
                    </a:xfrm>
                    <a:prstGeom prst="rect">
                      <a:avLst/>
                    </a:prstGeom>
                  </pic:spPr>
                </pic:pic>
              </a:graphicData>
            </a:graphic>
          </wp:inline>
        </w:drawing>
      </w:r>
    </w:p>
    <w:p w14:paraId="5B4E4A75" w14:textId="606758E3" w:rsidR="001B619C" w:rsidRDefault="001B619C" w:rsidP="001B619C">
      <w:pPr>
        <w:rPr>
          <w:lang w:val="es-CO"/>
        </w:rPr>
      </w:pPr>
      <w:r>
        <w:rPr>
          <w:lang w:val="es-CO"/>
        </w:rPr>
        <w:t>Se crean las ramas</w:t>
      </w:r>
    </w:p>
    <w:p w14:paraId="197F0E59" w14:textId="09F20B44" w:rsidR="001B619C" w:rsidRPr="001B619C" w:rsidRDefault="001B619C" w:rsidP="001B619C">
      <w:pPr>
        <w:pStyle w:val="ListParagraph"/>
        <w:numPr>
          <w:ilvl w:val="0"/>
          <w:numId w:val="38"/>
        </w:numPr>
        <w:rPr>
          <w:b/>
          <w:bCs/>
        </w:rPr>
      </w:pPr>
      <w:r w:rsidRPr="001B619C">
        <w:rPr>
          <w:b/>
          <w:bCs/>
        </w:rPr>
        <w:t>Main, Develop y dev_sgutierrez78@unisalle.edu.co</w:t>
      </w:r>
    </w:p>
    <w:p w14:paraId="193DA863" w14:textId="168A4B8C" w:rsidR="001B619C" w:rsidRDefault="00491893" w:rsidP="001B619C">
      <w:pPr>
        <w:rPr>
          <w:lang w:val="es-CO"/>
        </w:rPr>
      </w:pPr>
      <w:r>
        <w:rPr>
          <w:noProof/>
        </w:rPr>
        <w:drawing>
          <wp:inline distT="0" distB="0" distL="0" distR="0" wp14:anchorId="5280F9EC" wp14:editId="0CCE0E97">
            <wp:extent cx="5943600" cy="2838450"/>
            <wp:effectExtent l="0" t="0" r="0" b="0"/>
            <wp:docPr id="2489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7863" name=""/>
                    <pic:cNvPicPr/>
                  </pic:nvPicPr>
                  <pic:blipFill>
                    <a:blip r:embed="rId11"/>
                    <a:stretch>
                      <a:fillRect/>
                    </a:stretch>
                  </pic:blipFill>
                  <pic:spPr>
                    <a:xfrm>
                      <a:off x="0" y="0"/>
                      <a:ext cx="5943600" cy="2838450"/>
                    </a:xfrm>
                    <a:prstGeom prst="rect">
                      <a:avLst/>
                    </a:prstGeom>
                  </pic:spPr>
                </pic:pic>
              </a:graphicData>
            </a:graphic>
          </wp:inline>
        </w:drawing>
      </w:r>
    </w:p>
    <w:p w14:paraId="0638FFBA" w14:textId="77777777" w:rsidR="00491893" w:rsidRDefault="00491893" w:rsidP="001B619C">
      <w:pPr>
        <w:rPr>
          <w:lang w:val="es-CO"/>
        </w:rPr>
      </w:pPr>
    </w:p>
    <w:p w14:paraId="4F32C9A0" w14:textId="77777777" w:rsidR="00491893" w:rsidRDefault="00491893" w:rsidP="001B619C">
      <w:pPr>
        <w:rPr>
          <w:lang w:val="es-CO"/>
        </w:rPr>
      </w:pPr>
    </w:p>
    <w:p w14:paraId="153195FF" w14:textId="77777777" w:rsidR="00491893" w:rsidRDefault="00491893" w:rsidP="001B619C">
      <w:pPr>
        <w:rPr>
          <w:lang w:val="es-CO"/>
        </w:rPr>
      </w:pPr>
    </w:p>
    <w:p w14:paraId="2065531D" w14:textId="77777777" w:rsidR="00491893" w:rsidRPr="001B619C" w:rsidRDefault="00491893" w:rsidP="001B619C">
      <w:pPr>
        <w:rPr>
          <w:lang w:val="es-CO"/>
        </w:rPr>
      </w:pPr>
    </w:p>
    <w:p w14:paraId="53113D67" w14:textId="37FF95EF" w:rsidR="009C420C" w:rsidRPr="00491893" w:rsidRDefault="001B619C" w:rsidP="00491893">
      <w:pPr>
        <w:pStyle w:val="Heading1"/>
        <w:rPr>
          <w:lang w:val="es-CO"/>
        </w:rPr>
      </w:pPr>
      <w:bookmarkStart w:id="4" w:name="_Toc226320407"/>
      <w:r>
        <w:rPr>
          <w:lang w:val="es-CO"/>
        </w:rPr>
        <w:lastRenderedPageBreak/>
        <w:t>5</w:t>
      </w:r>
      <w:r w:rsidR="009C420C">
        <w:rPr>
          <w:lang w:val="es-CO"/>
        </w:rPr>
        <w:t xml:space="preserve">. Algoritmo en </w:t>
      </w:r>
      <w:r w:rsidR="00491893">
        <w:rPr>
          <w:lang w:val="es-CO"/>
        </w:rPr>
        <w:t>Java</w:t>
      </w:r>
      <w:bookmarkEnd w:id="4"/>
    </w:p>
    <w:tbl>
      <w:tblPr>
        <w:tblStyle w:val="TableGrid"/>
        <w:tblW w:w="0" w:type="auto"/>
        <w:tblLook w:val="04A0" w:firstRow="1" w:lastRow="0" w:firstColumn="1" w:lastColumn="0" w:noHBand="0" w:noVBand="1"/>
      </w:tblPr>
      <w:tblGrid>
        <w:gridCol w:w="9350"/>
      </w:tblGrid>
      <w:tr w:rsidR="009C420C" w14:paraId="41F2B078" w14:textId="77777777" w:rsidTr="009C420C">
        <w:tc>
          <w:tcPr>
            <w:tcW w:w="9350" w:type="dxa"/>
            <w:shd w:val="clear" w:color="auto" w:fill="000000" w:themeFill="text1"/>
          </w:tcPr>
          <w:p w14:paraId="0FFEEDBA" w14:textId="5A10A26C" w:rsidR="009C420C" w:rsidRPr="009C420C" w:rsidRDefault="00491893" w:rsidP="009C420C">
            <w:pPr>
              <w:jc w:val="center"/>
              <w:rPr>
                <w:b/>
                <w:bCs/>
                <w:color w:val="FFFFFF" w:themeColor="background1"/>
                <w:sz w:val="28"/>
                <w:szCs w:val="28"/>
                <w:lang w:val="es-CO"/>
              </w:rPr>
            </w:pPr>
            <w:r>
              <w:rPr>
                <w:b/>
                <w:bCs/>
                <w:color w:val="FFFFFF" w:themeColor="background1"/>
                <w:sz w:val="28"/>
                <w:szCs w:val="28"/>
                <w:lang w:val="es-CO"/>
              </w:rPr>
              <w:t>Main</w:t>
            </w:r>
            <w:r w:rsidR="009C420C" w:rsidRPr="009C420C">
              <w:rPr>
                <w:b/>
                <w:bCs/>
                <w:color w:val="FFFFFF" w:themeColor="background1"/>
                <w:sz w:val="28"/>
                <w:szCs w:val="28"/>
                <w:lang w:val="es-CO"/>
              </w:rPr>
              <w:t>.</w:t>
            </w:r>
            <w:r>
              <w:rPr>
                <w:b/>
                <w:bCs/>
                <w:color w:val="FFFFFF" w:themeColor="background1"/>
                <w:sz w:val="28"/>
                <w:szCs w:val="28"/>
                <w:lang w:val="es-CO"/>
              </w:rPr>
              <w:t>java</w:t>
            </w:r>
          </w:p>
        </w:tc>
      </w:tr>
      <w:tr w:rsidR="009C420C" w14:paraId="4990E5D8" w14:textId="77777777" w:rsidTr="009C420C">
        <w:tc>
          <w:tcPr>
            <w:tcW w:w="9350" w:type="dxa"/>
          </w:tcPr>
          <w:p w14:paraId="0613D3D7"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41B29E7F" w14:textId="77777777" w:rsidR="00491893" w:rsidRPr="00491893" w:rsidRDefault="00491893" w:rsidP="00491893">
            <w:pPr>
              <w:rPr>
                <w:lang w:val="es-CO"/>
              </w:rPr>
            </w:pPr>
          </w:p>
          <w:p w14:paraId="7C773B3C" w14:textId="77777777" w:rsidR="00491893" w:rsidRPr="00491893" w:rsidRDefault="00491893" w:rsidP="00491893">
            <w:r w:rsidRPr="00491893">
              <w:t>public class Main {</w:t>
            </w:r>
          </w:p>
          <w:p w14:paraId="0528697B" w14:textId="77777777" w:rsidR="00491893" w:rsidRPr="00491893" w:rsidRDefault="00491893" w:rsidP="00491893">
            <w:r w:rsidRPr="00491893">
              <w:t xml:space="preserve">    public static void </w:t>
            </w:r>
            <w:proofErr w:type="gramStart"/>
            <w:r w:rsidRPr="00491893">
              <w:rPr>
                <w:b/>
                <w:bCs/>
              </w:rPr>
              <w:t>main</w:t>
            </w:r>
            <w:r w:rsidRPr="00491893">
              <w:t>(String[</w:t>
            </w:r>
            <w:proofErr w:type="gramEnd"/>
            <w:r w:rsidRPr="00491893">
              <w:t xml:space="preserve">] </w:t>
            </w:r>
            <w:proofErr w:type="spellStart"/>
            <w:proofErr w:type="gramStart"/>
            <w:r w:rsidRPr="00491893">
              <w:rPr>
                <w:i/>
                <w:iCs/>
              </w:rPr>
              <w:t>args</w:t>
            </w:r>
            <w:proofErr w:type="spellEnd"/>
            <w:r w:rsidRPr="00491893">
              <w:t>) {</w:t>
            </w:r>
            <w:proofErr w:type="gramEnd"/>
          </w:p>
          <w:p w14:paraId="7A6350BF" w14:textId="77777777" w:rsidR="00491893" w:rsidRPr="00491893" w:rsidRDefault="00491893" w:rsidP="00491893">
            <w:pPr>
              <w:rPr>
                <w:lang w:val="es-CO"/>
              </w:rPr>
            </w:pPr>
            <w:r w:rsidRPr="00491893">
              <w:t xml:space="preserve">        </w:t>
            </w:r>
            <w:proofErr w:type="spellStart"/>
            <w:r w:rsidRPr="00491893">
              <w:rPr>
                <w:lang w:val="es-CO"/>
              </w:rPr>
              <w:t>System.out.</w:t>
            </w:r>
            <w:r w:rsidRPr="00491893">
              <w:rPr>
                <w:b/>
                <w:bCs/>
                <w:lang w:val="es-CO"/>
              </w:rPr>
              <w:t>println</w:t>
            </w:r>
            <w:proofErr w:type="spellEnd"/>
            <w:r w:rsidRPr="00491893">
              <w:rPr>
                <w:lang w:val="es-CO"/>
              </w:rPr>
              <w:t>("=== SISTEMA TELEVENTAS V1.0 ===");</w:t>
            </w:r>
          </w:p>
          <w:p w14:paraId="4F1DB103" w14:textId="77777777" w:rsidR="00491893" w:rsidRPr="00491893" w:rsidRDefault="00491893" w:rsidP="00491893">
            <w:pPr>
              <w:rPr>
                <w:lang w:val="es-CO"/>
              </w:rPr>
            </w:pPr>
          </w:p>
          <w:p w14:paraId="411CA338" w14:textId="77777777" w:rsidR="00491893" w:rsidRPr="00491893" w:rsidRDefault="00491893" w:rsidP="00491893">
            <w:pPr>
              <w:rPr>
                <w:lang w:val="es-CO"/>
              </w:rPr>
            </w:pPr>
            <w:r w:rsidRPr="00491893">
              <w:rPr>
                <w:lang w:val="es-CO"/>
              </w:rPr>
              <w:t xml:space="preserve">        </w:t>
            </w:r>
            <w:r w:rsidRPr="00491893">
              <w:rPr>
                <w:i/>
                <w:iCs/>
                <w:lang w:val="es-CO"/>
              </w:rPr>
              <w:t xml:space="preserve">// 1. </w:t>
            </w:r>
            <w:proofErr w:type="spellStart"/>
            <w:r w:rsidRPr="00491893">
              <w:rPr>
                <w:i/>
                <w:iCs/>
                <w:lang w:val="es-CO"/>
              </w:rPr>
              <w:t>Setup</w:t>
            </w:r>
            <w:proofErr w:type="spellEnd"/>
            <w:r w:rsidRPr="00491893">
              <w:rPr>
                <w:i/>
                <w:iCs/>
                <w:lang w:val="es-CO"/>
              </w:rPr>
              <w:t xml:space="preserve"> del Catálogo</w:t>
            </w:r>
          </w:p>
          <w:p w14:paraId="02AE811A" w14:textId="77777777" w:rsidR="00491893" w:rsidRPr="00491893" w:rsidRDefault="00491893" w:rsidP="00491893">
            <w:pPr>
              <w:rPr>
                <w:lang w:val="es-CO"/>
              </w:rPr>
            </w:pPr>
            <w:r w:rsidRPr="00491893">
              <w:rPr>
                <w:lang w:val="es-CO"/>
              </w:rPr>
              <w:t xml:space="preserve">        </w:t>
            </w:r>
            <w:proofErr w:type="spellStart"/>
            <w:r w:rsidRPr="00491893">
              <w:rPr>
                <w:lang w:val="es-CO"/>
              </w:rPr>
              <w:t>CatalogoService</w:t>
            </w:r>
            <w:proofErr w:type="spellEnd"/>
            <w:r w:rsidRPr="00491893">
              <w:rPr>
                <w:lang w:val="es-CO"/>
              </w:rPr>
              <w:t xml:space="preserve"> catalogo = new </w:t>
            </w:r>
            <w:proofErr w:type="spellStart"/>
            <w:proofErr w:type="gramStart"/>
            <w:r w:rsidRPr="00491893">
              <w:rPr>
                <w:b/>
                <w:bCs/>
                <w:lang w:val="es-CO"/>
              </w:rPr>
              <w:t>CatalogoService</w:t>
            </w:r>
            <w:proofErr w:type="spellEnd"/>
            <w:r w:rsidRPr="00491893">
              <w:rPr>
                <w:lang w:val="es-CO"/>
              </w:rPr>
              <w:t>(</w:t>
            </w:r>
            <w:proofErr w:type="gramEnd"/>
            <w:r w:rsidRPr="00491893">
              <w:rPr>
                <w:lang w:val="es-CO"/>
              </w:rPr>
              <w:t>);</w:t>
            </w:r>
          </w:p>
          <w:p w14:paraId="7B9B692E" w14:textId="77777777" w:rsidR="00491893" w:rsidRPr="00491893" w:rsidRDefault="00491893" w:rsidP="00491893">
            <w:r w:rsidRPr="00491893">
              <w:rPr>
                <w:lang w:val="es-CO"/>
              </w:rPr>
              <w:t xml:space="preserve">        </w:t>
            </w:r>
            <w:proofErr w:type="spellStart"/>
            <w:r w:rsidRPr="00491893">
              <w:t>Producto</w:t>
            </w:r>
            <w:proofErr w:type="spellEnd"/>
            <w:r w:rsidRPr="00491893">
              <w:t xml:space="preserve"> p1 = new </w:t>
            </w:r>
            <w:proofErr w:type="spellStart"/>
            <w:proofErr w:type="gramStart"/>
            <w:r w:rsidRPr="00491893">
              <w:rPr>
                <w:b/>
                <w:bCs/>
              </w:rPr>
              <w:t>Producto</w:t>
            </w:r>
            <w:proofErr w:type="spellEnd"/>
            <w:r w:rsidRPr="00491893">
              <w:t>(</w:t>
            </w:r>
            <w:proofErr w:type="gramEnd"/>
            <w:r w:rsidRPr="00491893">
              <w:t>"A01", "Laptop Gamer", 3500.0, 10</w:t>
            </w:r>
            <w:proofErr w:type="gramStart"/>
            <w:r w:rsidRPr="00491893">
              <w:t>);</w:t>
            </w:r>
            <w:proofErr w:type="gramEnd"/>
          </w:p>
          <w:p w14:paraId="141F0666" w14:textId="77777777" w:rsidR="00491893" w:rsidRPr="00491893" w:rsidRDefault="00491893" w:rsidP="00491893">
            <w:r w:rsidRPr="00491893">
              <w:t xml:space="preserve">        </w:t>
            </w:r>
            <w:proofErr w:type="spellStart"/>
            <w:r w:rsidRPr="00491893">
              <w:t>Producto</w:t>
            </w:r>
            <w:proofErr w:type="spellEnd"/>
            <w:r w:rsidRPr="00491893">
              <w:t xml:space="preserve"> p2 = new </w:t>
            </w:r>
            <w:proofErr w:type="spellStart"/>
            <w:proofErr w:type="gramStart"/>
            <w:r w:rsidRPr="00491893">
              <w:rPr>
                <w:b/>
                <w:bCs/>
              </w:rPr>
              <w:t>Producto</w:t>
            </w:r>
            <w:proofErr w:type="spellEnd"/>
            <w:r w:rsidRPr="00491893">
              <w:t>(</w:t>
            </w:r>
            <w:proofErr w:type="gramEnd"/>
            <w:r w:rsidRPr="00491893">
              <w:t xml:space="preserve">"B02", "Mouse </w:t>
            </w:r>
            <w:proofErr w:type="spellStart"/>
            <w:r w:rsidRPr="00491893">
              <w:t>Optico</w:t>
            </w:r>
            <w:proofErr w:type="spellEnd"/>
            <w:r w:rsidRPr="00491893">
              <w:t>", 50.0, 50</w:t>
            </w:r>
            <w:proofErr w:type="gramStart"/>
            <w:r w:rsidRPr="00491893">
              <w:t>);</w:t>
            </w:r>
            <w:proofErr w:type="gramEnd"/>
          </w:p>
          <w:p w14:paraId="054524D7" w14:textId="77777777" w:rsidR="00491893" w:rsidRPr="00491893" w:rsidRDefault="00491893" w:rsidP="00491893">
            <w:pPr>
              <w:rPr>
                <w:lang w:val="es-CO"/>
              </w:rPr>
            </w:pPr>
            <w:r w:rsidRPr="00491893">
              <w:t xml:space="preserve">        </w:t>
            </w:r>
            <w:proofErr w:type="spellStart"/>
            <w:proofErr w:type="gramStart"/>
            <w:r w:rsidRPr="00491893">
              <w:rPr>
                <w:lang w:val="es-CO"/>
              </w:rPr>
              <w:t>catalogo.</w:t>
            </w:r>
            <w:r w:rsidRPr="00491893">
              <w:rPr>
                <w:b/>
                <w:bCs/>
                <w:lang w:val="es-CO"/>
              </w:rPr>
              <w:t>agregarProducto</w:t>
            </w:r>
            <w:proofErr w:type="spellEnd"/>
            <w:proofErr w:type="gramEnd"/>
            <w:r w:rsidRPr="00491893">
              <w:rPr>
                <w:lang w:val="es-CO"/>
              </w:rPr>
              <w:t>(p1);</w:t>
            </w:r>
          </w:p>
          <w:p w14:paraId="48A2FEE8"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catalogo.</w:t>
            </w:r>
            <w:r w:rsidRPr="00491893">
              <w:rPr>
                <w:b/>
                <w:bCs/>
                <w:lang w:val="es-CO"/>
              </w:rPr>
              <w:t>agregarProducto</w:t>
            </w:r>
            <w:proofErr w:type="spellEnd"/>
            <w:proofErr w:type="gramEnd"/>
            <w:r w:rsidRPr="00491893">
              <w:rPr>
                <w:lang w:val="es-CO"/>
              </w:rPr>
              <w:t>(p2);</w:t>
            </w:r>
          </w:p>
          <w:p w14:paraId="3019E9F7" w14:textId="77777777" w:rsidR="00491893" w:rsidRPr="00491893" w:rsidRDefault="00491893" w:rsidP="00491893">
            <w:pPr>
              <w:rPr>
                <w:lang w:val="es-CO"/>
              </w:rPr>
            </w:pPr>
          </w:p>
          <w:p w14:paraId="6D3180D8" w14:textId="77777777" w:rsidR="00491893" w:rsidRPr="00491893" w:rsidRDefault="00491893" w:rsidP="00491893">
            <w:pPr>
              <w:rPr>
                <w:lang w:val="es-CO"/>
              </w:rPr>
            </w:pPr>
            <w:r w:rsidRPr="00491893">
              <w:rPr>
                <w:lang w:val="es-CO"/>
              </w:rPr>
              <w:t xml:space="preserve">        </w:t>
            </w:r>
            <w:r w:rsidRPr="00491893">
              <w:rPr>
                <w:i/>
                <w:iCs/>
                <w:lang w:val="es-CO"/>
              </w:rPr>
              <w:t>// 2. Cliente consulta y pide catálogo por correo</w:t>
            </w:r>
          </w:p>
          <w:p w14:paraId="1F28CFB0" w14:textId="77777777" w:rsidR="00491893" w:rsidRPr="00491893" w:rsidRDefault="00491893" w:rsidP="00491893">
            <w:pPr>
              <w:rPr>
                <w:lang w:val="es-CO"/>
              </w:rPr>
            </w:pPr>
            <w:r w:rsidRPr="00491893">
              <w:rPr>
                <w:lang w:val="es-CO"/>
              </w:rPr>
              <w:t xml:space="preserve">        </w:t>
            </w:r>
            <w:proofErr w:type="spellStart"/>
            <w:r w:rsidRPr="00491893">
              <w:rPr>
                <w:lang w:val="es-CO"/>
              </w:rPr>
              <w:t>System.out.</w:t>
            </w:r>
            <w:r w:rsidRPr="00491893">
              <w:rPr>
                <w:b/>
                <w:bCs/>
                <w:lang w:val="es-CO"/>
              </w:rPr>
              <w:t>println</w:t>
            </w:r>
            <w:proofErr w:type="spellEnd"/>
            <w:r w:rsidRPr="00491893">
              <w:rPr>
                <w:lang w:val="es-CO"/>
              </w:rPr>
              <w:t>("\n[CLIENTE] Consultando catálogo...");</w:t>
            </w:r>
          </w:p>
          <w:p w14:paraId="7BB45818"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catalogo.</w:t>
            </w:r>
            <w:r w:rsidRPr="00491893">
              <w:rPr>
                <w:b/>
                <w:bCs/>
                <w:lang w:val="es-CO"/>
              </w:rPr>
              <w:t>enviarPorCorreo</w:t>
            </w:r>
            <w:proofErr w:type="spellEnd"/>
            <w:proofErr w:type="gramEnd"/>
            <w:r w:rsidRPr="00491893">
              <w:rPr>
                <w:lang w:val="es-CO"/>
              </w:rPr>
              <w:t>("sebastian@lasalle.edu.co");</w:t>
            </w:r>
          </w:p>
          <w:p w14:paraId="50A483A8" w14:textId="77777777" w:rsidR="00491893" w:rsidRPr="00491893" w:rsidRDefault="00491893" w:rsidP="00491893">
            <w:pPr>
              <w:rPr>
                <w:lang w:val="es-CO"/>
              </w:rPr>
            </w:pPr>
          </w:p>
          <w:p w14:paraId="525BB672" w14:textId="77777777" w:rsidR="00491893" w:rsidRPr="00491893" w:rsidRDefault="00491893" w:rsidP="00491893">
            <w:pPr>
              <w:rPr>
                <w:lang w:val="es-CO"/>
              </w:rPr>
            </w:pPr>
            <w:r w:rsidRPr="00491893">
              <w:rPr>
                <w:lang w:val="es-CO"/>
              </w:rPr>
              <w:t xml:space="preserve">        </w:t>
            </w:r>
            <w:r w:rsidRPr="00491893">
              <w:rPr>
                <w:i/>
                <w:iCs/>
                <w:lang w:val="es-CO"/>
              </w:rPr>
              <w:t>// 3. Crear Orden de Compra</w:t>
            </w:r>
          </w:p>
          <w:p w14:paraId="23731B44" w14:textId="77777777" w:rsidR="00491893" w:rsidRPr="00491893" w:rsidRDefault="00491893" w:rsidP="00491893">
            <w:pPr>
              <w:rPr>
                <w:lang w:val="es-CO"/>
              </w:rPr>
            </w:pPr>
            <w:r w:rsidRPr="00491893">
              <w:rPr>
                <w:lang w:val="es-CO"/>
              </w:rPr>
              <w:t xml:space="preserve">        </w:t>
            </w:r>
            <w:proofErr w:type="spellStart"/>
            <w:r w:rsidRPr="00491893">
              <w:rPr>
                <w:lang w:val="es-CO"/>
              </w:rPr>
              <w:t>MetodoPago</w:t>
            </w:r>
            <w:proofErr w:type="spellEnd"/>
            <w:r w:rsidRPr="00491893">
              <w:rPr>
                <w:lang w:val="es-CO"/>
              </w:rPr>
              <w:t xml:space="preserve"> tarjeta = new </w:t>
            </w:r>
            <w:proofErr w:type="spellStart"/>
            <w:proofErr w:type="gramStart"/>
            <w:r w:rsidRPr="00491893">
              <w:rPr>
                <w:b/>
                <w:bCs/>
                <w:lang w:val="es-CO"/>
              </w:rPr>
              <w:t>PagoTarjeta</w:t>
            </w:r>
            <w:proofErr w:type="spellEnd"/>
            <w:r w:rsidRPr="00491893">
              <w:rPr>
                <w:lang w:val="es-CO"/>
              </w:rPr>
              <w:t>(</w:t>
            </w:r>
            <w:proofErr w:type="gramEnd"/>
            <w:r w:rsidRPr="00491893">
              <w:rPr>
                <w:lang w:val="es-CO"/>
              </w:rPr>
              <w:t>"1234-5678-9012-3456");</w:t>
            </w:r>
          </w:p>
          <w:p w14:paraId="11E9D01B" w14:textId="77777777" w:rsidR="00491893" w:rsidRPr="00491893" w:rsidRDefault="00491893" w:rsidP="00491893">
            <w:pPr>
              <w:rPr>
                <w:lang w:val="es-CO"/>
              </w:rPr>
            </w:pPr>
            <w:r w:rsidRPr="00491893">
              <w:rPr>
                <w:lang w:val="es-CO"/>
              </w:rPr>
              <w:t xml:space="preserve">        </w:t>
            </w:r>
            <w:proofErr w:type="spellStart"/>
            <w:r w:rsidRPr="00491893">
              <w:rPr>
                <w:lang w:val="es-CO"/>
              </w:rPr>
              <w:t>OrdenCompra</w:t>
            </w:r>
            <w:proofErr w:type="spellEnd"/>
            <w:r w:rsidRPr="00491893">
              <w:rPr>
                <w:lang w:val="es-CO"/>
              </w:rPr>
              <w:t xml:space="preserve"> </w:t>
            </w:r>
            <w:proofErr w:type="spellStart"/>
            <w:r w:rsidRPr="00491893">
              <w:rPr>
                <w:lang w:val="es-CO"/>
              </w:rPr>
              <w:t>miOrden</w:t>
            </w:r>
            <w:proofErr w:type="spellEnd"/>
            <w:r w:rsidRPr="00491893">
              <w:rPr>
                <w:lang w:val="es-CO"/>
              </w:rPr>
              <w:t xml:space="preserve"> = new </w:t>
            </w:r>
            <w:proofErr w:type="spellStart"/>
            <w:proofErr w:type="gramStart"/>
            <w:r w:rsidRPr="00491893">
              <w:rPr>
                <w:b/>
                <w:bCs/>
                <w:lang w:val="es-CO"/>
              </w:rPr>
              <w:t>OrdenCompra</w:t>
            </w:r>
            <w:proofErr w:type="spellEnd"/>
            <w:r w:rsidRPr="00491893">
              <w:rPr>
                <w:lang w:val="es-CO"/>
              </w:rPr>
              <w:t>(</w:t>
            </w:r>
            <w:proofErr w:type="gramEnd"/>
            <w:r w:rsidRPr="00491893">
              <w:rPr>
                <w:lang w:val="es-CO"/>
              </w:rPr>
              <w:t>"</w:t>
            </w:r>
            <w:proofErr w:type="spellStart"/>
            <w:r w:rsidRPr="00491893">
              <w:rPr>
                <w:lang w:val="es-CO"/>
              </w:rPr>
              <w:t>Sebastian</w:t>
            </w:r>
            <w:proofErr w:type="spellEnd"/>
            <w:r w:rsidRPr="00491893">
              <w:rPr>
                <w:lang w:val="es-CO"/>
              </w:rPr>
              <w:t>", tarjeta);</w:t>
            </w:r>
          </w:p>
          <w:p w14:paraId="51E14B76" w14:textId="77777777" w:rsidR="00491893" w:rsidRPr="00491893" w:rsidRDefault="00491893" w:rsidP="00491893">
            <w:pPr>
              <w:rPr>
                <w:lang w:val="es-CO"/>
              </w:rPr>
            </w:pPr>
            <w:r w:rsidRPr="00491893">
              <w:rPr>
                <w:lang w:val="es-CO"/>
              </w:rPr>
              <w:t xml:space="preserve">        </w:t>
            </w:r>
            <w:proofErr w:type="spellStart"/>
            <w:r w:rsidRPr="00491893">
              <w:rPr>
                <w:lang w:val="es-CO"/>
              </w:rPr>
              <w:t>miOrden.</w:t>
            </w:r>
            <w:r w:rsidRPr="00491893">
              <w:rPr>
                <w:b/>
                <w:bCs/>
                <w:lang w:val="es-CO"/>
              </w:rPr>
              <w:t>agregarProducto</w:t>
            </w:r>
            <w:proofErr w:type="spellEnd"/>
            <w:r w:rsidRPr="00491893">
              <w:rPr>
                <w:lang w:val="es-CO"/>
              </w:rPr>
              <w:t>(p1);</w:t>
            </w:r>
          </w:p>
          <w:p w14:paraId="4B18DBC9" w14:textId="77777777" w:rsidR="00491893" w:rsidRPr="00491893" w:rsidRDefault="00491893" w:rsidP="00491893">
            <w:pPr>
              <w:rPr>
                <w:lang w:val="es-CO"/>
              </w:rPr>
            </w:pPr>
            <w:r w:rsidRPr="00491893">
              <w:rPr>
                <w:lang w:val="es-CO"/>
              </w:rPr>
              <w:t xml:space="preserve">        </w:t>
            </w:r>
            <w:proofErr w:type="spellStart"/>
            <w:r w:rsidRPr="00491893">
              <w:rPr>
                <w:lang w:val="es-CO"/>
              </w:rPr>
              <w:t>miOrden.</w:t>
            </w:r>
            <w:r w:rsidRPr="00491893">
              <w:rPr>
                <w:b/>
                <w:bCs/>
                <w:lang w:val="es-CO"/>
              </w:rPr>
              <w:t>agregarProducto</w:t>
            </w:r>
            <w:proofErr w:type="spellEnd"/>
            <w:r w:rsidRPr="00491893">
              <w:rPr>
                <w:lang w:val="es-CO"/>
              </w:rPr>
              <w:t>(p2);</w:t>
            </w:r>
          </w:p>
          <w:p w14:paraId="13B499C5" w14:textId="77777777" w:rsidR="00491893" w:rsidRPr="00491893" w:rsidRDefault="00491893" w:rsidP="00491893">
            <w:pPr>
              <w:rPr>
                <w:lang w:val="es-CO"/>
              </w:rPr>
            </w:pPr>
          </w:p>
          <w:p w14:paraId="127BD5B0" w14:textId="77777777" w:rsidR="00491893" w:rsidRPr="00491893" w:rsidRDefault="00491893" w:rsidP="00491893">
            <w:pPr>
              <w:rPr>
                <w:lang w:val="es-CO"/>
              </w:rPr>
            </w:pPr>
            <w:r w:rsidRPr="00491893">
              <w:rPr>
                <w:lang w:val="es-CO"/>
              </w:rPr>
              <w:t xml:space="preserve">        </w:t>
            </w:r>
            <w:proofErr w:type="spellStart"/>
            <w:r w:rsidRPr="00491893">
              <w:rPr>
                <w:lang w:val="es-CO"/>
              </w:rPr>
              <w:t>System.out.</w:t>
            </w:r>
            <w:r w:rsidRPr="00491893">
              <w:rPr>
                <w:b/>
                <w:bCs/>
                <w:lang w:val="es-CO"/>
              </w:rPr>
              <w:t>println</w:t>
            </w:r>
            <w:proofErr w:type="spellEnd"/>
            <w:r w:rsidRPr="00491893">
              <w:rPr>
                <w:lang w:val="es-CO"/>
              </w:rPr>
              <w:t xml:space="preserve">("Total de la orden: $" + </w:t>
            </w:r>
            <w:proofErr w:type="spellStart"/>
            <w:r w:rsidRPr="00491893">
              <w:rPr>
                <w:lang w:val="es-CO"/>
              </w:rPr>
              <w:t>miOrden.</w:t>
            </w:r>
            <w:r w:rsidRPr="00491893">
              <w:rPr>
                <w:b/>
                <w:bCs/>
                <w:lang w:val="es-CO"/>
              </w:rPr>
              <w:t>obtenerTotal</w:t>
            </w:r>
            <w:proofErr w:type="spellEnd"/>
            <w:r w:rsidRPr="00491893">
              <w:rPr>
                <w:lang w:val="es-CO"/>
              </w:rPr>
              <w:t>());</w:t>
            </w:r>
          </w:p>
          <w:p w14:paraId="33C1807A" w14:textId="77777777" w:rsidR="00491893" w:rsidRPr="00491893" w:rsidRDefault="00491893" w:rsidP="00491893">
            <w:pPr>
              <w:rPr>
                <w:lang w:val="es-CO"/>
              </w:rPr>
            </w:pPr>
          </w:p>
          <w:p w14:paraId="216AA35C" w14:textId="77777777" w:rsidR="00491893" w:rsidRPr="00491893" w:rsidRDefault="00491893" w:rsidP="00491893">
            <w:pPr>
              <w:rPr>
                <w:lang w:val="es-CO"/>
              </w:rPr>
            </w:pPr>
            <w:r w:rsidRPr="00491893">
              <w:rPr>
                <w:lang w:val="es-CO"/>
              </w:rPr>
              <w:t xml:space="preserve">        </w:t>
            </w:r>
            <w:r w:rsidRPr="00491893">
              <w:rPr>
                <w:i/>
                <w:iCs/>
                <w:lang w:val="es-CO"/>
              </w:rPr>
              <w:t>// NUEVO: Procesar el pago antes de armar</w:t>
            </w:r>
          </w:p>
          <w:p w14:paraId="1309CE80" w14:textId="77777777" w:rsidR="00491893" w:rsidRPr="00491893" w:rsidRDefault="00491893" w:rsidP="00491893">
            <w:pPr>
              <w:rPr>
                <w:lang w:val="es-CO"/>
              </w:rPr>
            </w:pPr>
            <w:r w:rsidRPr="00491893">
              <w:rPr>
                <w:lang w:val="es-CO"/>
              </w:rPr>
              <w:t xml:space="preserve">        </w:t>
            </w:r>
            <w:proofErr w:type="spellStart"/>
            <w:r w:rsidRPr="00491893">
              <w:rPr>
                <w:lang w:val="es-CO"/>
              </w:rPr>
              <w:t>miOrden.</w:t>
            </w:r>
            <w:r w:rsidRPr="00491893">
              <w:rPr>
                <w:b/>
                <w:bCs/>
                <w:lang w:val="es-CO"/>
              </w:rPr>
              <w:t>procesarOrden</w:t>
            </w:r>
            <w:proofErr w:type="spellEnd"/>
            <w:r w:rsidRPr="00491893">
              <w:rPr>
                <w:lang w:val="es-CO"/>
              </w:rPr>
              <w:t>();</w:t>
            </w:r>
          </w:p>
          <w:p w14:paraId="7A43C250" w14:textId="77777777" w:rsidR="00491893" w:rsidRPr="00491893" w:rsidRDefault="00491893" w:rsidP="00491893">
            <w:pPr>
              <w:rPr>
                <w:lang w:val="es-CO"/>
              </w:rPr>
            </w:pPr>
          </w:p>
          <w:p w14:paraId="148271A6" w14:textId="77777777" w:rsidR="00491893" w:rsidRPr="00491893" w:rsidRDefault="00491893" w:rsidP="00491893">
            <w:pPr>
              <w:rPr>
                <w:lang w:val="es-CO"/>
              </w:rPr>
            </w:pPr>
            <w:r w:rsidRPr="00491893">
              <w:rPr>
                <w:lang w:val="es-CO"/>
              </w:rPr>
              <w:t xml:space="preserve">        </w:t>
            </w:r>
            <w:r w:rsidRPr="00491893">
              <w:rPr>
                <w:i/>
                <w:iCs/>
                <w:lang w:val="es-CO"/>
              </w:rPr>
              <w:t>// 4. Agente de Depósito (Armar)</w:t>
            </w:r>
          </w:p>
          <w:p w14:paraId="6B4EA712" w14:textId="77777777" w:rsidR="00491893" w:rsidRPr="00491893" w:rsidRDefault="00491893" w:rsidP="00491893">
            <w:pPr>
              <w:rPr>
                <w:lang w:val="es-CO"/>
              </w:rPr>
            </w:pPr>
            <w:r w:rsidRPr="00491893">
              <w:rPr>
                <w:lang w:val="es-CO"/>
              </w:rPr>
              <w:t xml:space="preserve">        </w:t>
            </w:r>
            <w:proofErr w:type="spellStart"/>
            <w:r w:rsidRPr="00491893">
              <w:rPr>
                <w:lang w:val="es-CO"/>
              </w:rPr>
              <w:t>System.out.</w:t>
            </w:r>
            <w:r w:rsidRPr="00491893">
              <w:rPr>
                <w:b/>
                <w:bCs/>
                <w:lang w:val="es-CO"/>
              </w:rPr>
              <w:t>println</w:t>
            </w:r>
            <w:proofErr w:type="spellEnd"/>
            <w:r w:rsidRPr="00491893">
              <w:rPr>
                <w:lang w:val="es-CO"/>
              </w:rPr>
              <w:t>("\n[DEPOSITO] Armando pedido...");</w:t>
            </w:r>
          </w:p>
          <w:p w14:paraId="436C5F77" w14:textId="77777777" w:rsidR="00491893" w:rsidRPr="00491893" w:rsidRDefault="00491893" w:rsidP="00491893">
            <w:pPr>
              <w:rPr>
                <w:lang w:val="es-CO"/>
              </w:rPr>
            </w:pPr>
            <w:r w:rsidRPr="00491893">
              <w:rPr>
                <w:lang w:val="es-CO"/>
              </w:rPr>
              <w:t xml:space="preserve">        </w:t>
            </w:r>
            <w:proofErr w:type="spellStart"/>
            <w:r w:rsidRPr="00491893">
              <w:rPr>
                <w:lang w:val="es-CO"/>
              </w:rPr>
              <w:t>if</w:t>
            </w:r>
            <w:proofErr w:type="spellEnd"/>
            <w:r w:rsidRPr="00491893">
              <w:rPr>
                <w:lang w:val="es-CO"/>
              </w:rPr>
              <w:t xml:space="preserve"> (</w:t>
            </w:r>
            <w:proofErr w:type="spellStart"/>
            <w:r w:rsidRPr="00491893">
              <w:rPr>
                <w:lang w:val="es-CO"/>
              </w:rPr>
              <w:t>miOrden.</w:t>
            </w:r>
            <w:r w:rsidRPr="00491893">
              <w:rPr>
                <w:b/>
                <w:bCs/>
                <w:lang w:val="es-CO"/>
              </w:rPr>
              <w:t>getEstado</w:t>
            </w:r>
            <w:proofErr w:type="spellEnd"/>
            <w:r w:rsidRPr="00491893">
              <w:rPr>
                <w:lang w:val="es-CO"/>
              </w:rPr>
              <w:t xml:space="preserve">() == </w:t>
            </w:r>
            <w:proofErr w:type="spellStart"/>
            <w:r w:rsidRPr="00491893">
              <w:rPr>
                <w:lang w:val="es-CO"/>
              </w:rPr>
              <w:t>EstadoOrden.PAGADA</w:t>
            </w:r>
            <w:proofErr w:type="spellEnd"/>
            <w:r w:rsidRPr="00491893">
              <w:rPr>
                <w:lang w:val="es-CO"/>
              </w:rPr>
              <w:t>) {</w:t>
            </w:r>
          </w:p>
          <w:p w14:paraId="2F9730DF" w14:textId="77777777" w:rsidR="00491893" w:rsidRPr="00491893" w:rsidRDefault="00491893" w:rsidP="00491893">
            <w:pPr>
              <w:rPr>
                <w:lang w:val="es-CO"/>
              </w:rPr>
            </w:pPr>
            <w:r w:rsidRPr="00491893">
              <w:rPr>
                <w:lang w:val="es-CO"/>
              </w:rPr>
              <w:t xml:space="preserve">            </w:t>
            </w:r>
            <w:proofErr w:type="spellStart"/>
            <w:r w:rsidRPr="00491893">
              <w:rPr>
                <w:lang w:val="es-CO"/>
              </w:rPr>
              <w:t>miOrden.</w:t>
            </w:r>
            <w:r w:rsidRPr="00491893">
              <w:rPr>
                <w:b/>
                <w:bCs/>
                <w:lang w:val="es-CO"/>
              </w:rPr>
              <w:t>setEstado</w:t>
            </w:r>
            <w:proofErr w:type="spellEnd"/>
            <w:r w:rsidRPr="00491893">
              <w:rPr>
                <w:lang w:val="es-CO"/>
              </w:rPr>
              <w:t>(</w:t>
            </w:r>
            <w:proofErr w:type="spellStart"/>
            <w:r w:rsidRPr="00491893">
              <w:rPr>
                <w:lang w:val="es-CO"/>
              </w:rPr>
              <w:t>EstadoOrden.ARMADA</w:t>
            </w:r>
            <w:proofErr w:type="spellEnd"/>
            <w:r w:rsidRPr="00491893">
              <w:rPr>
                <w:lang w:val="es-CO"/>
              </w:rPr>
              <w:t>);</w:t>
            </w:r>
          </w:p>
          <w:p w14:paraId="563AB047" w14:textId="77777777" w:rsidR="00491893" w:rsidRPr="00491893" w:rsidRDefault="00491893" w:rsidP="00491893">
            <w:pPr>
              <w:rPr>
                <w:lang w:val="es-CO"/>
              </w:rPr>
            </w:pPr>
            <w:r w:rsidRPr="00491893">
              <w:rPr>
                <w:lang w:val="es-CO"/>
              </w:rPr>
              <w:t>        }</w:t>
            </w:r>
          </w:p>
          <w:p w14:paraId="248988C2" w14:textId="77777777" w:rsidR="00491893" w:rsidRPr="00491893" w:rsidRDefault="00491893" w:rsidP="00491893">
            <w:pPr>
              <w:rPr>
                <w:lang w:val="es-CO"/>
              </w:rPr>
            </w:pPr>
          </w:p>
          <w:p w14:paraId="4B5042B5" w14:textId="77777777" w:rsidR="00491893" w:rsidRPr="00491893" w:rsidRDefault="00491893" w:rsidP="00491893">
            <w:pPr>
              <w:rPr>
                <w:lang w:val="es-CO"/>
              </w:rPr>
            </w:pPr>
            <w:r w:rsidRPr="00491893">
              <w:rPr>
                <w:lang w:val="es-CO"/>
              </w:rPr>
              <w:t xml:space="preserve">        </w:t>
            </w:r>
            <w:r w:rsidRPr="00491893">
              <w:rPr>
                <w:i/>
                <w:iCs/>
                <w:lang w:val="es-CO"/>
              </w:rPr>
              <w:t>// 5. Simular una Queja</w:t>
            </w:r>
          </w:p>
          <w:p w14:paraId="611BF77D" w14:textId="77777777" w:rsidR="00491893" w:rsidRPr="00491893" w:rsidRDefault="00491893" w:rsidP="00491893">
            <w:pPr>
              <w:rPr>
                <w:lang w:val="es-CO"/>
              </w:rPr>
            </w:pPr>
            <w:r w:rsidRPr="00491893">
              <w:rPr>
                <w:lang w:val="es-CO"/>
              </w:rPr>
              <w:t xml:space="preserve">        </w:t>
            </w:r>
            <w:proofErr w:type="spellStart"/>
            <w:r w:rsidRPr="00491893">
              <w:rPr>
                <w:lang w:val="es-CO"/>
              </w:rPr>
              <w:t>ServicioQuejas</w:t>
            </w:r>
            <w:proofErr w:type="spellEnd"/>
            <w:r w:rsidRPr="00491893">
              <w:rPr>
                <w:lang w:val="es-CO"/>
              </w:rPr>
              <w:t xml:space="preserve"> quejas = new </w:t>
            </w:r>
            <w:proofErr w:type="spellStart"/>
            <w:proofErr w:type="gramStart"/>
            <w:r w:rsidRPr="00491893">
              <w:rPr>
                <w:b/>
                <w:bCs/>
                <w:lang w:val="es-CO"/>
              </w:rPr>
              <w:t>ServicioQuejas</w:t>
            </w:r>
            <w:proofErr w:type="spellEnd"/>
            <w:r w:rsidRPr="00491893">
              <w:rPr>
                <w:lang w:val="es-CO"/>
              </w:rPr>
              <w:t>(</w:t>
            </w:r>
            <w:proofErr w:type="gramEnd"/>
            <w:r w:rsidRPr="00491893">
              <w:rPr>
                <w:lang w:val="es-CO"/>
              </w:rPr>
              <w:t>);</w:t>
            </w:r>
          </w:p>
          <w:p w14:paraId="08F2592B"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quejas.</w:t>
            </w:r>
            <w:r w:rsidRPr="00491893">
              <w:rPr>
                <w:b/>
                <w:bCs/>
                <w:lang w:val="es-CO"/>
              </w:rPr>
              <w:t>registrarQueja</w:t>
            </w:r>
            <w:proofErr w:type="spellEnd"/>
            <w:proofErr w:type="gramEnd"/>
            <w:r w:rsidRPr="00491893">
              <w:rPr>
                <w:lang w:val="es-CO"/>
              </w:rPr>
              <w:t>("</w:t>
            </w:r>
            <w:proofErr w:type="spellStart"/>
            <w:r w:rsidRPr="00491893">
              <w:rPr>
                <w:lang w:val="es-CO"/>
              </w:rPr>
              <w:t>Sebastian</w:t>
            </w:r>
            <w:proofErr w:type="spellEnd"/>
            <w:r w:rsidRPr="00491893">
              <w:rPr>
                <w:lang w:val="es-CO"/>
              </w:rPr>
              <w:t>", "El paquete llegó con la caja abollada.");</w:t>
            </w:r>
          </w:p>
          <w:p w14:paraId="54538988" w14:textId="77777777" w:rsidR="00491893" w:rsidRPr="00491893" w:rsidRDefault="00491893" w:rsidP="00491893">
            <w:pPr>
              <w:rPr>
                <w:lang w:val="es-CO"/>
              </w:rPr>
            </w:pPr>
          </w:p>
          <w:p w14:paraId="23D0081D" w14:textId="77777777" w:rsidR="00491893" w:rsidRPr="00491893" w:rsidRDefault="00491893" w:rsidP="00491893">
            <w:pPr>
              <w:rPr>
                <w:lang w:val="es-CO"/>
              </w:rPr>
            </w:pPr>
            <w:r w:rsidRPr="00491893">
              <w:rPr>
                <w:lang w:val="es-CO"/>
              </w:rPr>
              <w:t xml:space="preserve">        </w:t>
            </w:r>
            <w:proofErr w:type="spellStart"/>
            <w:r w:rsidRPr="00491893">
              <w:rPr>
                <w:lang w:val="es-CO"/>
              </w:rPr>
              <w:t>System.out.</w:t>
            </w:r>
            <w:r w:rsidRPr="00491893">
              <w:rPr>
                <w:b/>
                <w:bCs/>
                <w:lang w:val="es-CO"/>
              </w:rPr>
              <w:t>println</w:t>
            </w:r>
            <w:proofErr w:type="spellEnd"/>
            <w:r w:rsidRPr="00491893">
              <w:rPr>
                <w:lang w:val="es-CO"/>
              </w:rPr>
              <w:t>("\n=== PROCESO FINALIZADO CON ÉXITO ===");</w:t>
            </w:r>
          </w:p>
          <w:p w14:paraId="7ED414FA" w14:textId="77777777" w:rsidR="00491893" w:rsidRPr="00491893" w:rsidRDefault="00491893" w:rsidP="00491893">
            <w:pPr>
              <w:rPr>
                <w:lang w:val="es-CO"/>
              </w:rPr>
            </w:pPr>
            <w:r w:rsidRPr="00491893">
              <w:rPr>
                <w:lang w:val="es-CO"/>
              </w:rPr>
              <w:t>    }</w:t>
            </w:r>
          </w:p>
          <w:p w14:paraId="2935AFDC" w14:textId="77777777" w:rsidR="00491893" w:rsidRPr="00491893" w:rsidRDefault="00491893" w:rsidP="00491893">
            <w:pPr>
              <w:rPr>
                <w:lang w:val="es-CO"/>
              </w:rPr>
            </w:pPr>
            <w:r w:rsidRPr="00491893">
              <w:rPr>
                <w:lang w:val="es-CO"/>
              </w:rPr>
              <w:t>}</w:t>
            </w:r>
          </w:p>
          <w:p w14:paraId="1668B267" w14:textId="629D5263" w:rsidR="009C420C" w:rsidRDefault="009C420C" w:rsidP="009C420C">
            <w:pPr>
              <w:rPr>
                <w:lang w:val="es-CO"/>
              </w:rPr>
            </w:pPr>
          </w:p>
        </w:tc>
      </w:tr>
    </w:tbl>
    <w:p w14:paraId="1F8BBD17" w14:textId="77777777" w:rsidR="009C420C" w:rsidRDefault="009C420C" w:rsidP="009C420C">
      <w:pPr>
        <w:rPr>
          <w:lang w:val="es-CO"/>
        </w:rPr>
      </w:pPr>
    </w:p>
    <w:tbl>
      <w:tblPr>
        <w:tblStyle w:val="TableGrid"/>
        <w:tblW w:w="0" w:type="auto"/>
        <w:tblLook w:val="04A0" w:firstRow="1" w:lastRow="0" w:firstColumn="1" w:lastColumn="0" w:noHBand="0" w:noVBand="1"/>
      </w:tblPr>
      <w:tblGrid>
        <w:gridCol w:w="9350"/>
      </w:tblGrid>
      <w:tr w:rsidR="009C420C" w14:paraId="7122068A" w14:textId="77777777" w:rsidTr="009C420C">
        <w:tc>
          <w:tcPr>
            <w:tcW w:w="9350" w:type="dxa"/>
            <w:shd w:val="clear" w:color="auto" w:fill="000000" w:themeFill="text1"/>
          </w:tcPr>
          <w:p w14:paraId="7E6E8645" w14:textId="7116AD56" w:rsidR="009C420C" w:rsidRPr="009C420C" w:rsidRDefault="00491893" w:rsidP="009C420C">
            <w:pPr>
              <w:jc w:val="center"/>
              <w:rPr>
                <w:b/>
                <w:bCs/>
                <w:color w:val="FFFFFF" w:themeColor="background1"/>
                <w:sz w:val="28"/>
                <w:szCs w:val="28"/>
                <w:lang w:val="es-CO"/>
              </w:rPr>
            </w:pPr>
            <w:r>
              <w:rPr>
                <w:b/>
                <w:bCs/>
                <w:color w:val="FFFFFF" w:themeColor="background1"/>
                <w:sz w:val="28"/>
                <w:szCs w:val="28"/>
                <w:lang w:val="es-CO"/>
              </w:rPr>
              <w:t>CatalogoService</w:t>
            </w:r>
            <w:r w:rsidR="009C420C" w:rsidRPr="009C420C">
              <w:rPr>
                <w:b/>
                <w:bCs/>
                <w:color w:val="FFFFFF" w:themeColor="background1"/>
                <w:sz w:val="28"/>
                <w:szCs w:val="28"/>
                <w:lang w:val="es-CO"/>
              </w:rPr>
              <w:t>.</w:t>
            </w:r>
            <w:r>
              <w:rPr>
                <w:b/>
                <w:bCs/>
                <w:color w:val="FFFFFF" w:themeColor="background1"/>
                <w:sz w:val="28"/>
                <w:szCs w:val="28"/>
                <w:lang w:val="es-CO"/>
              </w:rPr>
              <w:t>java</w:t>
            </w:r>
          </w:p>
        </w:tc>
      </w:tr>
      <w:tr w:rsidR="009C420C" w:rsidRPr="00491893" w14:paraId="6196A944" w14:textId="77777777" w:rsidTr="009C420C">
        <w:tc>
          <w:tcPr>
            <w:tcW w:w="9350" w:type="dxa"/>
          </w:tcPr>
          <w:p w14:paraId="4D7F07DB"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1D5D2996" w14:textId="77777777" w:rsidR="00491893" w:rsidRPr="00491893" w:rsidRDefault="00491893" w:rsidP="00491893">
            <w:pPr>
              <w:rPr>
                <w:lang w:val="es-CO"/>
              </w:rPr>
            </w:pPr>
          </w:p>
          <w:p w14:paraId="1A112ED8" w14:textId="77777777" w:rsidR="00491893" w:rsidRPr="00491893" w:rsidRDefault="00491893" w:rsidP="00491893">
            <w:r w:rsidRPr="00491893">
              <w:t xml:space="preserve">import </w:t>
            </w:r>
            <w:proofErr w:type="spellStart"/>
            <w:proofErr w:type="gramStart"/>
            <w:r w:rsidRPr="00491893">
              <w:t>java.util</w:t>
            </w:r>
            <w:proofErr w:type="gramEnd"/>
            <w:r w:rsidRPr="00491893">
              <w:t>.</w:t>
            </w:r>
            <w:proofErr w:type="gramStart"/>
            <w:r w:rsidRPr="00491893">
              <w:t>ArrayList</w:t>
            </w:r>
            <w:proofErr w:type="spellEnd"/>
            <w:r w:rsidRPr="00491893">
              <w:t>;</w:t>
            </w:r>
            <w:proofErr w:type="gramEnd"/>
          </w:p>
          <w:p w14:paraId="203ED5A9" w14:textId="77777777" w:rsidR="00491893" w:rsidRPr="00491893" w:rsidRDefault="00491893" w:rsidP="00491893">
            <w:r w:rsidRPr="00491893">
              <w:t xml:space="preserve">import </w:t>
            </w:r>
            <w:proofErr w:type="spellStart"/>
            <w:proofErr w:type="gramStart"/>
            <w:r w:rsidRPr="00491893">
              <w:t>java.util</w:t>
            </w:r>
            <w:proofErr w:type="gramEnd"/>
            <w:r w:rsidRPr="00491893">
              <w:t>.</w:t>
            </w:r>
            <w:proofErr w:type="gramStart"/>
            <w:r w:rsidRPr="00491893">
              <w:t>List</w:t>
            </w:r>
            <w:proofErr w:type="spellEnd"/>
            <w:r w:rsidRPr="00491893">
              <w:t>;</w:t>
            </w:r>
            <w:proofErr w:type="gramEnd"/>
          </w:p>
          <w:p w14:paraId="259768EC" w14:textId="77777777" w:rsidR="00491893" w:rsidRPr="00491893" w:rsidRDefault="00491893" w:rsidP="00491893"/>
          <w:p w14:paraId="3CA0E5E0" w14:textId="77777777" w:rsidR="00491893" w:rsidRPr="00491893" w:rsidRDefault="00491893" w:rsidP="00491893">
            <w:r w:rsidRPr="00491893">
              <w:t xml:space="preserve">public class </w:t>
            </w:r>
            <w:proofErr w:type="spellStart"/>
            <w:r w:rsidRPr="00491893">
              <w:t>CatalogoService</w:t>
            </w:r>
            <w:proofErr w:type="spellEnd"/>
            <w:r w:rsidRPr="00491893">
              <w:t xml:space="preserve"> {</w:t>
            </w:r>
          </w:p>
          <w:p w14:paraId="039F8870" w14:textId="77777777" w:rsidR="00491893" w:rsidRPr="00491893" w:rsidRDefault="00491893" w:rsidP="00491893">
            <w:r w:rsidRPr="00491893">
              <w:t>    private List&lt;</w:t>
            </w:r>
            <w:proofErr w:type="spellStart"/>
            <w:r w:rsidRPr="00491893">
              <w:t>Producto</w:t>
            </w:r>
            <w:proofErr w:type="spellEnd"/>
            <w:r w:rsidRPr="00491893">
              <w:t xml:space="preserve">&gt; </w:t>
            </w:r>
            <w:proofErr w:type="spellStart"/>
            <w:r w:rsidRPr="00491893">
              <w:t>productos</w:t>
            </w:r>
            <w:proofErr w:type="spellEnd"/>
            <w:r w:rsidRPr="00491893">
              <w:t xml:space="preserve"> = new </w:t>
            </w:r>
            <w:proofErr w:type="spellStart"/>
            <w:r w:rsidRPr="00491893">
              <w:rPr>
                <w:b/>
                <w:bCs/>
              </w:rPr>
              <w:t>ArrayList</w:t>
            </w:r>
            <w:proofErr w:type="spellEnd"/>
            <w:r w:rsidRPr="00491893">
              <w:t>&lt;</w:t>
            </w:r>
            <w:proofErr w:type="gramStart"/>
            <w:r w:rsidRPr="00491893">
              <w:t>&gt;();</w:t>
            </w:r>
            <w:proofErr w:type="gramEnd"/>
          </w:p>
          <w:p w14:paraId="1A41DDCC" w14:textId="77777777" w:rsidR="00491893" w:rsidRPr="00491893" w:rsidRDefault="00491893" w:rsidP="00491893"/>
          <w:p w14:paraId="6BE69BEC" w14:textId="77777777" w:rsidR="00491893" w:rsidRPr="00491893" w:rsidRDefault="00491893" w:rsidP="00491893">
            <w:pPr>
              <w:rPr>
                <w:lang w:val="es-CO"/>
              </w:rPr>
            </w:pPr>
            <w:r w:rsidRPr="00491893">
              <w:t xml:space="preserve">    </w:t>
            </w:r>
            <w:proofErr w:type="spellStart"/>
            <w:r w:rsidRPr="00491893">
              <w:rPr>
                <w:lang w:val="es-CO"/>
              </w:rPr>
              <w:t>public</w:t>
            </w:r>
            <w:proofErr w:type="spellEnd"/>
            <w:r w:rsidRPr="00491893">
              <w:rPr>
                <w:lang w:val="es-CO"/>
              </w:rPr>
              <w:t xml:space="preserve"> </w:t>
            </w:r>
            <w:proofErr w:type="spellStart"/>
            <w:r w:rsidRPr="00491893">
              <w:rPr>
                <w:lang w:val="es-CO"/>
              </w:rPr>
              <w:t>void</w:t>
            </w:r>
            <w:proofErr w:type="spellEnd"/>
            <w:r w:rsidRPr="00491893">
              <w:rPr>
                <w:lang w:val="es-CO"/>
              </w:rPr>
              <w:t xml:space="preserve"> </w:t>
            </w:r>
            <w:proofErr w:type="spellStart"/>
            <w:proofErr w:type="gramStart"/>
            <w:r w:rsidRPr="00491893">
              <w:rPr>
                <w:b/>
                <w:bCs/>
                <w:lang w:val="es-CO"/>
              </w:rPr>
              <w:t>agregarProducto</w:t>
            </w:r>
            <w:proofErr w:type="spellEnd"/>
            <w:r w:rsidRPr="00491893">
              <w:rPr>
                <w:lang w:val="es-CO"/>
              </w:rPr>
              <w:t>(</w:t>
            </w:r>
            <w:proofErr w:type="gramEnd"/>
            <w:r w:rsidRPr="00491893">
              <w:rPr>
                <w:lang w:val="es-CO"/>
              </w:rPr>
              <w:t xml:space="preserve">Producto </w:t>
            </w:r>
            <w:r w:rsidRPr="00491893">
              <w:rPr>
                <w:i/>
                <w:iCs/>
                <w:lang w:val="es-CO"/>
              </w:rPr>
              <w:t>p</w:t>
            </w:r>
            <w:r w:rsidRPr="00491893">
              <w:rPr>
                <w:lang w:val="es-CO"/>
              </w:rPr>
              <w:t>) {</w:t>
            </w:r>
          </w:p>
          <w:p w14:paraId="08F88B26" w14:textId="77777777" w:rsidR="00491893" w:rsidRPr="00491893" w:rsidRDefault="00491893" w:rsidP="00491893">
            <w:pPr>
              <w:rPr>
                <w:lang w:val="es-CO"/>
              </w:rPr>
            </w:pPr>
            <w:r w:rsidRPr="00491893">
              <w:rPr>
                <w:lang w:val="es-CO"/>
              </w:rPr>
              <w:t xml:space="preserve">        </w:t>
            </w:r>
            <w:proofErr w:type="spellStart"/>
            <w:r w:rsidRPr="00491893">
              <w:rPr>
                <w:lang w:val="es-CO"/>
              </w:rPr>
              <w:t>productos.</w:t>
            </w:r>
            <w:r w:rsidRPr="00491893">
              <w:rPr>
                <w:b/>
                <w:bCs/>
                <w:lang w:val="es-CO"/>
              </w:rPr>
              <w:t>add</w:t>
            </w:r>
            <w:proofErr w:type="spellEnd"/>
            <w:r w:rsidRPr="00491893">
              <w:rPr>
                <w:lang w:val="es-CO"/>
              </w:rPr>
              <w:t>(</w:t>
            </w:r>
            <w:r w:rsidRPr="00491893">
              <w:rPr>
                <w:i/>
                <w:iCs/>
                <w:lang w:val="es-CO"/>
              </w:rPr>
              <w:t>p</w:t>
            </w:r>
            <w:r w:rsidRPr="00491893">
              <w:rPr>
                <w:lang w:val="es-CO"/>
              </w:rPr>
              <w:t>);</w:t>
            </w:r>
          </w:p>
          <w:p w14:paraId="41FEDF2F" w14:textId="77777777" w:rsidR="00491893" w:rsidRPr="00491893" w:rsidRDefault="00491893" w:rsidP="00491893">
            <w:pPr>
              <w:rPr>
                <w:lang w:val="es-CO"/>
              </w:rPr>
            </w:pPr>
            <w:r w:rsidRPr="00491893">
              <w:rPr>
                <w:lang w:val="es-CO"/>
              </w:rPr>
              <w:t>    }</w:t>
            </w:r>
          </w:p>
          <w:p w14:paraId="69C4F89F" w14:textId="77777777" w:rsidR="00491893" w:rsidRPr="00491893" w:rsidRDefault="00491893" w:rsidP="00491893">
            <w:pPr>
              <w:rPr>
                <w:lang w:val="es-CO"/>
              </w:rPr>
            </w:pPr>
          </w:p>
          <w:p w14:paraId="4482D0D7"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w:t>
            </w:r>
            <w:proofErr w:type="spellStart"/>
            <w:r w:rsidRPr="00491893">
              <w:rPr>
                <w:lang w:val="es-CO"/>
              </w:rPr>
              <w:t>void</w:t>
            </w:r>
            <w:proofErr w:type="spellEnd"/>
            <w:r w:rsidRPr="00491893">
              <w:rPr>
                <w:lang w:val="es-CO"/>
              </w:rPr>
              <w:t xml:space="preserve"> </w:t>
            </w:r>
            <w:proofErr w:type="spellStart"/>
            <w:proofErr w:type="gramStart"/>
            <w:r w:rsidRPr="00491893">
              <w:rPr>
                <w:b/>
                <w:bCs/>
                <w:lang w:val="es-CO"/>
              </w:rPr>
              <w:t>enviarPorCorreo</w:t>
            </w:r>
            <w:proofErr w:type="spellEnd"/>
            <w:r w:rsidRPr="00491893">
              <w:rPr>
                <w:lang w:val="es-CO"/>
              </w:rPr>
              <w:t>(</w:t>
            </w:r>
            <w:proofErr w:type="gramEnd"/>
            <w:r w:rsidRPr="00491893">
              <w:rPr>
                <w:lang w:val="es-CO"/>
              </w:rPr>
              <w:t xml:space="preserve">String </w:t>
            </w:r>
            <w:proofErr w:type="spellStart"/>
            <w:r w:rsidRPr="00491893">
              <w:rPr>
                <w:i/>
                <w:iCs/>
                <w:lang w:val="es-CO"/>
              </w:rPr>
              <w:t>emailCliente</w:t>
            </w:r>
            <w:proofErr w:type="spellEnd"/>
            <w:r w:rsidRPr="00491893">
              <w:rPr>
                <w:lang w:val="es-CO"/>
              </w:rPr>
              <w:t>) {</w:t>
            </w:r>
          </w:p>
          <w:p w14:paraId="6992A337" w14:textId="77777777" w:rsidR="00491893" w:rsidRPr="00491893" w:rsidRDefault="00491893" w:rsidP="00491893">
            <w:pPr>
              <w:rPr>
                <w:lang w:val="es-CO"/>
              </w:rPr>
            </w:pPr>
            <w:r w:rsidRPr="00491893">
              <w:rPr>
                <w:lang w:val="es-CO"/>
              </w:rPr>
              <w:t xml:space="preserve">        </w:t>
            </w:r>
            <w:proofErr w:type="spellStart"/>
            <w:r w:rsidRPr="00491893">
              <w:rPr>
                <w:lang w:val="es-CO"/>
              </w:rPr>
              <w:t>System.out.</w:t>
            </w:r>
            <w:r w:rsidRPr="00491893">
              <w:rPr>
                <w:b/>
                <w:bCs/>
                <w:lang w:val="es-CO"/>
              </w:rPr>
              <w:t>println</w:t>
            </w:r>
            <w:proofErr w:type="spellEnd"/>
            <w:r w:rsidRPr="00491893">
              <w:rPr>
                <w:lang w:val="es-CO"/>
              </w:rPr>
              <w:t xml:space="preserve">("[EMAIL] Enviando catalogo actualizado a: " + </w:t>
            </w:r>
            <w:proofErr w:type="spellStart"/>
            <w:r w:rsidRPr="00491893">
              <w:rPr>
                <w:i/>
                <w:iCs/>
                <w:lang w:val="es-CO"/>
              </w:rPr>
              <w:t>emailCliente</w:t>
            </w:r>
            <w:proofErr w:type="spellEnd"/>
            <w:r w:rsidRPr="00491893">
              <w:rPr>
                <w:lang w:val="es-CO"/>
              </w:rPr>
              <w:t>);</w:t>
            </w:r>
          </w:p>
          <w:p w14:paraId="398C7063" w14:textId="77777777" w:rsidR="00491893" w:rsidRPr="00491893" w:rsidRDefault="00491893" w:rsidP="00491893">
            <w:pPr>
              <w:rPr>
                <w:lang w:val="es-CO"/>
              </w:rPr>
            </w:pPr>
            <w:r w:rsidRPr="00491893">
              <w:rPr>
                <w:lang w:val="es-CO"/>
              </w:rPr>
              <w:t xml:space="preserve">        </w:t>
            </w:r>
            <w:proofErr w:type="spellStart"/>
            <w:r w:rsidRPr="00491893">
              <w:rPr>
                <w:lang w:val="es-CO"/>
              </w:rPr>
              <w:t>for</w:t>
            </w:r>
            <w:proofErr w:type="spellEnd"/>
            <w:r w:rsidRPr="00491893">
              <w:rPr>
                <w:lang w:val="es-CO"/>
              </w:rPr>
              <w:t xml:space="preserve"> (Producto </w:t>
            </w:r>
            <w:proofErr w:type="gramStart"/>
            <w:r w:rsidRPr="00491893">
              <w:rPr>
                <w:lang w:val="es-CO"/>
              </w:rPr>
              <w:t>p :</w:t>
            </w:r>
            <w:proofErr w:type="gramEnd"/>
            <w:r w:rsidRPr="00491893">
              <w:rPr>
                <w:lang w:val="es-CO"/>
              </w:rPr>
              <w:t xml:space="preserve"> productos) {</w:t>
            </w:r>
          </w:p>
          <w:p w14:paraId="5BC06606" w14:textId="77777777" w:rsidR="00491893" w:rsidRPr="00491893" w:rsidRDefault="00491893" w:rsidP="00491893">
            <w:pPr>
              <w:rPr>
                <w:lang w:val="es-CO"/>
              </w:rPr>
            </w:pPr>
            <w:r w:rsidRPr="00491893">
              <w:rPr>
                <w:lang w:val="es-CO"/>
              </w:rPr>
              <w:t xml:space="preserve">            </w:t>
            </w:r>
            <w:proofErr w:type="spellStart"/>
            <w:r w:rsidRPr="00491893">
              <w:rPr>
                <w:lang w:val="es-CO"/>
              </w:rPr>
              <w:t>System.out.</w:t>
            </w:r>
            <w:r w:rsidRPr="00491893">
              <w:rPr>
                <w:b/>
                <w:bCs/>
                <w:lang w:val="es-CO"/>
              </w:rPr>
              <w:t>println</w:t>
            </w:r>
            <w:proofErr w:type="spellEnd"/>
            <w:r w:rsidRPr="00491893">
              <w:rPr>
                <w:lang w:val="es-CO"/>
              </w:rPr>
              <w:t xml:space="preserve">(" - " + </w:t>
            </w:r>
            <w:proofErr w:type="spellStart"/>
            <w:proofErr w:type="gramStart"/>
            <w:r w:rsidRPr="00491893">
              <w:rPr>
                <w:lang w:val="es-CO"/>
              </w:rPr>
              <w:t>p.</w:t>
            </w:r>
            <w:r w:rsidRPr="00491893">
              <w:rPr>
                <w:b/>
                <w:bCs/>
                <w:lang w:val="es-CO"/>
              </w:rPr>
              <w:t>getDescripcion</w:t>
            </w:r>
            <w:proofErr w:type="spellEnd"/>
            <w:proofErr w:type="gramEnd"/>
            <w:r w:rsidRPr="00491893">
              <w:rPr>
                <w:lang w:val="es-CO"/>
              </w:rPr>
              <w:t>());</w:t>
            </w:r>
          </w:p>
          <w:p w14:paraId="7F16C8C5" w14:textId="77777777" w:rsidR="00491893" w:rsidRPr="00491893" w:rsidRDefault="00491893" w:rsidP="00491893">
            <w:pPr>
              <w:rPr>
                <w:lang w:val="es-CO"/>
              </w:rPr>
            </w:pPr>
            <w:r w:rsidRPr="00491893">
              <w:rPr>
                <w:lang w:val="es-CO"/>
              </w:rPr>
              <w:t>        }</w:t>
            </w:r>
          </w:p>
          <w:p w14:paraId="2821308B" w14:textId="77777777" w:rsidR="00491893" w:rsidRPr="00491893" w:rsidRDefault="00491893" w:rsidP="00491893">
            <w:pPr>
              <w:rPr>
                <w:lang w:val="es-CO"/>
              </w:rPr>
            </w:pPr>
            <w:r w:rsidRPr="00491893">
              <w:rPr>
                <w:lang w:val="es-CO"/>
              </w:rPr>
              <w:t>    }</w:t>
            </w:r>
          </w:p>
          <w:p w14:paraId="1C500B75" w14:textId="77777777" w:rsidR="00491893" w:rsidRPr="00491893" w:rsidRDefault="00491893" w:rsidP="00491893">
            <w:pPr>
              <w:rPr>
                <w:lang w:val="es-CO"/>
              </w:rPr>
            </w:pPr>
          </w:p>
          <w:p w14:paraId="45D43B81"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List&lt;Producto&gt; </w:t>
            </w:r>
            <w:proofErr w:type="spellStart"/>
            <w:proofErr w:type="gramStart"/>
            <w:r w:rsidRPr="00491893">
              <w:rPr>
                <w:b/>
                <w:bCs/>
                <w:lang w:val="es-CO"/>
              </w:rPr>
              <w:t>getProductos</w:t>
            </w:r>
            <w:proofErr w:type="spellEnd"/>
            <w:r w:rsidRPr="00491893">
              <w:rPr>
                <w:lang w:val="es-CO"/>
              </w:rPr>
              <w:t>(</w:t>
            </w:r>
            <w:proofErr w:type="gramEnd"/>
            <w:r w:rsidRPr="00491893">
              <w:rPr>
                <w:lang w:val="es-CO"/>
              </w:rPr>
              <w:t xml:space="preserve">) </w:t>
            </w:r>
            <w:proofErr w:type="gramStart"/>
            <w:r w:rsidRPr="00491893">
              <w:rPr>
                <w:lang w:val="es-CO"/>
              </w:rPr>
              <w:t xml:space="preserve">{ </w:t>
            </w:r>
            <w:proofErr w:type="spellStart"/>
            <w:r w:rsidRPr="00491893">
              <w:rPr>
                <w:lang w:val="es-CO"/>
              </w:rPr>
              <w:t>return</w:t>
            </w:r>
            <w:proofErr w:type="spellEnd"/>
            <w:proofErr w:type="gramEnd"/>
            <w:r w:rsidRPr="00491893">
              <w:rPr>
                <w:lang w:val="es-CO"/>
              </w:rPr>
              <w:t xml:space="preserve"> productos</w:t>
            </w:r>
            <w:proofErr w:type="gramStart"/>
            <w:r w:rsidRPr="00491893">
              <w:rPr>
                <w:lang w:val="es-CO"/>
              </w:rPr>
              <w:t>; }</w:t>
            </w:r>
            <w:proofErr w:type="gramEnd"/>
          </w:p>
          <w:p w14:paraId="79FB9FF2" w14:textId="77777777" w:rsidR="00491893" w:rsidRPr="00491893" w:rsidRDefault="00491893" w:rsidP="00491893">
            <w:pPr>
              <w:rPr>
                <w:lang w:val="es-CO"/>
              </w:rPr>
            </w:pPr>
            <w:r w:rsidRPr="00491893">
              <w:rPr>
                <w:lang w:val="es-CO"/>
              </w:rPr>
              <w:t>}</w:t>
            </w:r>
          </w:p>
          <w:p w14:paraId="4161D78A" w14:textId="25981246" w:rsidR="009C420C" w:rsidRDefault="009C420C" w:rsidP="000063D8">
            <w:pPr>
              <w:rPr>
                <w:lang w:val="es-CO"/>
              </w:rPr>
            </w:pPr>
          </w:p>
        </w:tc>
      </w:tr>
    </w:tbl>
    <w:p w14:paraId="1A4A1824" w14:textId="77777777" w:rsidR="00491893" w:rsidRDefault="00491893" w:rsidP="00491893">
      <w:pPr>
        <w:rPr>
          <w:lang w:val="es-CO"/>
        </w:rPr>
      </w:pPr>
    </w:p>
    <w:tbl>
      <w:tblPr>
        <w:tblStyle w:val="TableGrid"/>
        <w:tblW w:w="0" w:type="auto"/>
        <w:tblLook w:val="04A0" w:firstRow="1" w:lastRow="0" w:firstColumn="1" w:lastColumn="0" w:noHBand="0" w:noVBand="1"/>
      </w:tblPr>
      <w:tblGrid>
        <w:gridCol w:w="9350"/>
      </w:tblGrid>
      <w:tr w:rsidR="00491893" w14:paraId="645F98C2" w14:textId="77777777" w:rsidTr="0053487A">
        <w:tc>
          <w:tcPr>
            <w:tcW w:w="9350" w:type="dxa"/>
            <w:shd w:val="clear" w:color="auto" w:fill="000000" w:themeFill="text1"/>
          </w:tcPr>
          <w:p w14:paraId="278CECA7" w14:textId="1AA5E364" w:rsidR="00491893" w:rsidRPr="009C420C" w:rsidRDefault="00491893" w:rsidP="0053487A">
            <w:pPr>
              <w:jc w:val="center"/>
              <w:rPr>
                <w:b/>
                <w:bCs/>
                <w:color w:val="FFFFFF" w:themeColor="background1"/>
                <w:sz w:val="28"/>
                <w:szCs w:val="28"/>
                <w:lang w:val="es-CO"/>
              </w:rPr>
            </w:pPr>
            <w:r>
              <w:rPr>
                <w:b/>
                <w:bCs/>
                <w:color w:val="FFFFFF" w:themeColor="background1"/>
                <w:sz w:val="28"/>
                <w:szCs w:val="28"/>
                <w:lang w:val="es-CO"/>
              </w:rPr>
              <w:t>EstadoOrden.java</w:t>
            </w:r>
          </w:p>
        </w:tc>
      </w:tr>
      <w:tr w:rsidR="00491893" w:rsidRPr="00491893" w14:paraId="00AFBA6A" w14:textId="77777777" w:rsidTr="0053487A">
        <w:tc>
          <w:tcPr>
            <w:tcW w:w="9350" w:type="dxa"/>
          </w:tcPr>
          <w:p w14:paraId="3471BB2B"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0A2635E5" w14:textId="77777777" w:rsidR="00491893" w:rsidRPr="00491893" w:rsidRDefault="00491893" w:rsidP="00491893">
            <w:pPr>
              <w:rPr>
                <w:lang w:val="es-CO"/>
              </w:rPr>
            </w:pPr>
          </w:p>
          <w:p w14:paraId="76EE3A6D" w14:textId="77777777" w:rsidR="00491893" w:rsidRPr="00491893" w:rsidRDefault="00491893" w:rsidP="00491893">
            <w:pPr>
              <w:rPr>
                <w:lang w:val="es-CO"/>
              </w:rPr>
            </w:pPr>
            <w:proofErr w:type="spellStart"/>
            <w:r w:rsidRPr="00491893">
              <w:rPr>
                <w:lang w:val="es-CO"/>
              </w:rPr>
              <w:t>public</w:t>
            </w:r>
            <w:proofErr w:type="spellEnd"/>
            <w:r w:rsidRPr="00491893">
              <w:rPr>
                <w:lang w:val="es-CO"/>
              </w:rPr>
              <w:t xml:space="preserve"> </w:t>
            </w:r>
            <w:proofErr w:type="spellStart"/>
            <w:r w:rsidRPr="00491893">
              <w:rPr>
                <w:lang w:val="es-CO"/>
              </w:rPr>
              <w:t>enum</w:t>
            </w:r>
            <w:proofErr w:type="spellEnd"/>
            <w:r w:rsidRPr="00491893">
              <w:rPr>
                <w:lang w:val="es-CO"/>
              </w:rPr>
              <w:t xml:space="preserve"> </w:t>
            </w:r>
            <w:proofErr w:type="spellStart"/>
            <w:r w:rsidRPr="00491893">
              <w:rPr>
                <w:lang w:val="es-CO"/>
              </w:rPr>
              <w:t>EstadoOrden</w:t>
            </w:r>
            <w:proofErr w:type="spellEnd"/>
            <w:r w:rsidRPr="00491893">
              <w:rPr>
                <w:lang w:val="es-CO"/>
              </w:rPr>
              <w:t xml:space="preserve"> {</w:t>
            </w:r>
          </w:p>
          <w:p w14:paraId="2C445631" w14:textId="77777777" w:rsidR="00491893" w:rsidRPr="00491893" w:rsidRDefault="00491893" w:rsidP="00491893">
            <w:pPr>
              <w:rPr>
                <w:lang w:val="es-CO"/>
              </w:rPr>
            </w:pPr>
            <w:r w:rsidRPr="00491893">
              <w:rPr>
                <w:lang w:val="es-CO"/>
              </w:rPr>
              <w:t>    INICIADA, PAGADA, ARMADA, ENVIADA, CANCELADA</w:t>
            </w:r>
          </w:p>
          <w:p w14:paraId="54AB7389" w14:textId="77777777" w:rsidR="00491893" w:rsidRPr="00491893" w:rsidRDefault="00491893" w:rsidP="00491893">
            <w:pPr>
              <w:rPr>
                <w:lang w:val="es-CO"/>
              </w:rPr>
            </w:pPr>
            <w:r w:rsidRPr="00491893">
              <w:rPr>
                <w:lang w:val="es-CO"/>
              </w:rPr>
              <w:t>}</w:t>
            </w:r>
          </w:p>
          <w:p w14:paraId="42743F5D" w14:textId="77777777" w:rsidR="00491893" w:rsidRDefault="00491893" w:rsidP="0053487A">
            <w:pPr>
              <w:rPr>
                <w:lang w:val="es-CO"/>
              </w:rPr>
            </w:pPr>
          </w:p>
        </w:tc>
      </w:tr>
    </w:tbl>
    <w:p w14:paraId="2EE1F9D8" w14:textId="77777777" w:rsidR="00491893" w:rsidRDefault="00491893" w:rsidP="00491893">
      <w:pPr>
        <w:rPr>
          <w:lang w:val="es-CO"/>
        </w:rPr>
      </w:pPr>
    </w:p>
    <w:tbl>
      <w:tblPr>
        <w:tblStyle w:val="TableGrid"/>
        <w:tblW w:w="0" w:type="auto"/>
        <w:tblLook w:val="04A0" w:firstRow="1" w:lastRow="0" w:firstColumn="1" w:lastColumn="0" w:noHBand="0" w:noVBand="1"/>
      </w:tblPr>
      <w:tblGrid>
        <w:gridCol w:w="9350"/>
      </w:tblGrid>
      <w:tr w:rsidR="00491893" w14:paraId="1890E9FB" w14:textId="77777777" w:rsidTr="0053487A">
        <w:tc>
          <w:tcPr>
            <w:tcW w:w="9350" w:type="dxa"/>
            <w:shd w:val="clear" w:color="auto" w:fill="000000" w:themeFill="text1"/>
          </w:tcPr>
          <w:p w14:paraId="2E3A95C8" w14:textId="03E69E79" w:rsidR="00491893" w:rsidRPr="009C420C" w:rsidRDefault="00491893" w:rsidP="0053487A">
            <w:pPr>
              <w:jc w:val="center"/>
              <w:rPr>
                <w:b/>
                <w:bCs/>
                <w:color w:val="FFFFFF" w:themeColor="background1"/>
                <w:sz w:val="28"/>
                <w:szCs w:val="28"/>
                <w:lang w:val="es-CO"/>
              </w:rPr>
            </w:pPr>
            <w:r w:rsidRPr="00491893">
              <w:rPr>
                <w:b/>
                <w:bCs/>
                <w:color w:val="FFFFFF" w:themeColor="background1"/>
                <w:sz w:val="28"/>
                <w:szCs w:val="28"/>
                <w:lang w:val="es-CO"/>
              </w:rPr>
              <w:t>IServicioInventario.java</w:t>
            </w:r>
          </w:p>
        </w:tc>
      </w:tr>
      <w:tr w:rsidR="00491893" w:rsidRPr="00491893" w14:paraId="153AF67A" w14:textId="77777777" w:rsidTr="0053487A">
        <w:tc>
          <w:tcPr>
            <w:tcW w:w="9350" w:type="dxa"/>
          </w:tcPr>
          <w:p w14:paraId="05ACDF33"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53FB52E9" w14:textId="77777777" w:rsidR="00491893" w:rsidRPr="00491893" w:rsidRDefault="00491893" w:rsidP="00491893">
            <w:pPr>
              <w:rPr>
                <w:lang w:val="es-CO"/>
              </w:rPr>
            </w:pPr>
          </w:p>
          <w:p w14:paraId="6BA89500" w14:textId="77777777" w:rsidR="00491893" w:rsidRPr="00491893" w:rsidRDefault="00491893" w:rsidP="00491893">
            <w:r w:rsidRPr="00491893">
              <w:t xml:space="preserve">import </w:t>
            </w:r>
            <w:proofErr w:type="spellStart"/>
            <w:proofErr w:type="gramStart"/>
            <w:r w:rsidRPr="00491893">
              <w:t>java.util</w:t>
            </w:r>
            <w:proofErr w:type="gramEnd"/>
            <w:r w:rsidRPr="00491893">
              <w:t>.</w:t>
            </w:r>
            <w:proofErr w:type="gramStart"/>
            <w:r w:rsidRPr="00491893">
              <w:t>List</w:t>
            </w:r>
            <w:proofErr w:type="spellEnd"/>
            <w:r w:rsidRPr="00491893">
              <w:t>;</w:t>
            </w:r>
            <w:proofErr w:type="gramEnd"/>
          </w:p>
          <w:p w14:paraId="3D691178" w14:textId="77777777" w:rsidR="00491893" w:rsidRPr="00491893" w:rsidRDefault="00491893" w:rsidP="00491893"/>
          <w:p w14:paraId="02CFF4CD" w14:textId="77777777" w:rsidR="00491893" w:rsidRPr="00491893" w:rsidRDefault="00491893" w:rsidP="00491893">
            <w:r w:rsidRPr="00491893">
              <w:t xml:space="preserve">public interface </w:t>
            </w:r>
            <w:proofErr w:type="spellStart"/>
            <w:r w:rsidRPr="00491893">
              <w:t>IServicioInventario</w:t>
            </w:r>
            <w:proofErr w:type="spellEnd"/>
            <w:r w:rsidRPr="00491893">
              <w:t xml:space="preserve"> {</w:t>
            </w:r>
          </w:p>
          <w:p w14:paraId="7EEF0588" w14:textId="77777777" w:rsidR="00491893" w:rsidRPr="00491893" w:rsidRDefault="00491893" w:rsidP="00491893">
            <w:pPr>
              <w:rPr>
                <w:lang w:val="es-CO"/>
              </w:rPr>
            </w:pPr>
            <w:r w:rsidRPr="00491893">
              <w:t xml:space="preserve">    </w:t>
            </w:r>
            <w:r w:rsidRPr="00491893">
              <w:rPr>
                <w:lang w:val="es-CO"/>
              </w:rPr>
              <w:t xml:space="preserve">Producto </w:t>
            </w:r>
            <w:proofErr w:type="spellStart"/>
            <w:proofErr w:type="gramStart"/>
            <w:r w:rsidRPr="00491893">
              <w:rPr>
                <w:lang w:val="es-CO"/>
              </w:rPr>
              <w:t>consultarProducto</w:t>
            </w:r>
            <w:proofErr w:type="spellEnd"/>
            <w:r w:rsidRPr="00491893">
              <w:rPr>
                <w:lang w:val="es-CO"/>
              </w:rPr>
              <w:t>(</w:t>
            </w:r>
            <w:proofErr w:type="gramEnd"/>
            <w:r w:rsidRPr="00491893">
              <w:rPr>
                <w:lang w:val="es-CO"/>
              </w:rPr>
              <w:t xml:space="preserve">String </w:t>
            </w:r>
            <w:proofErr w:type="spellStart"/>
            <w:r w:rsidRPr="00491893">
              <w:rPr>
                <w:lang w:val="es-CO"/>
              </w:rPr>
              <w:t>codigo</w:t>
            </w:r>
            <w:proofErr w:type="spellEnd"/>
            <w:r w:rsidRPr="00491893">
              <w:rPr>
                <w:lang w:val="es-CO"/>
              </w:rPr>
              <w:t>);</w:t>
            </w:r>
          </w:p>
          <w:p w14:paraId="32B420EE" w14:textId="77777777" w:rsidR="00491893" w:rsidRPr="00491893" w:rsidRDefault="00491893" w:rsidP="00491893">
            <w:pPr>
              <w:rPr>
                <w:lang w:val="es-CO"/>
              </w:rPr>
            </w:pPr>
            <w:r w:rsidRPr="00491893">
              <w:rPr>
                <w:lang w:val="es-CO"/>
              </w:rPr>
              <w:t xml:space="preserve">    </w:t>
            </w:r>
            <w:proofErr w:type="spellStart"/>
            <w:r w:rsidRPr="00491893">
              <w:rPr>
                <w:lang w:val="es-CO"/>
              </w:rPr>
              <w:t>void</w:t>
            </w:r>
            <w:proofErr w:type="spellEnd"/>
            <w:r w:rsidRPr="00491893">
              <w:rPr>
                <w:lang w:val="es-CO"/>
              </w:rPr>
              <w:t xml:space="preserve"> </w:t>
            </w:r>
            <w:proofErr w:type="spellStart"/>
            <w:proofErr w:type="gramStart"/>
            <w:r w:rsidRPr="00491893">
              <w:rPr>
                <w:lang w:val="es-CO"/>
              </w:rPr>
              <w:t>actualizarStock</w:t>
            </w:r>
            <w:proofErr w:type="spellEnd"/>
            <w:r w:rsidRPr="00491893">
              <w:rPr>
                <w:lang w:val="es-CO"/>
              </w:rPr>
              <w:t>(</w:t>
            </w:r>
            <w:proofErr w:type="gramEnd"/>
            <w:r w:rsidRPr="00491893">
              <w:rPr>
                <w:lang w:val="es-CO"/>
              </w:rPr>
              <w:t xml:space="preserve">String </w:t>
            </w:r>
            <w:proofErr w:type="spellStart"/>
            <w:r w:rsidRPr="00491893">
              <w:rPr>
                <w:lang w:val="es-CO"/>
              </w:rPr>
              <w:t>codigo</w:t>
            </w:r>
            <w:proofErr w:type="spellEnd"/>
            <w:r w:rsidRPr="00491893">
              <w:rPr>
                <w:lang w:val="es-CO"/>
              </w:rPr>
              <w:t xml:space="preserve">, </w:t>
            </w:r>
            <w:proofErr w:type="spellStart"/>
            <w:r w:rsidRPr="00491893">
              <w:rPr>
                <w:lang w:val="es-CO"/>
              </w:rPr>
              <w:t>int</w:t>
            </w:r>
            <w:proofErr w:type="spellEnd"/>
            <w:r w:rsidRPr="00491893">
              <w:rPr>
                <w:lang w:val="es-CO"/>
              </w:rPr>
              <w:t xml:space="preserve"> </w:t>
            </w:r>
            <w:proofErr w:type="spellStart"/>
            <w:r w:rsidRPr="00491893">
              <w:rPr>
                <w:lang w:val="es-CO"/>
              </w:rPr>
              <w:t>nuevaCantidad</w:t>
            </w:r>
            <w:proofErr w:type="spellEnd"/>
            <w:r w:rsidRPr="00491893">
              <w:rPr>
                <w:lang w:val="es-CO"/>
              </w:rPr>
              <w:t>);</w:t>
            </w:r>
          </w:p>
          <w:p w14:paraId="436011DE" w14:textId="77777777" w:rsidR="00491893" w:rsidRPr="00491893" w:rsidRDefault="00491893" w:rsidP="00491893">
            <w:pPr>
              <w:rPr>
                <w:lang w:val="es-CO"/>
              </w:rPr>
            </w:pPr>
            <w:r w:rsidRPr="00491893">
              <w:rPr>
                <w:lang w:val="es-CO"/>
              </w:rPr>
              <w:t xml:space="preserve">    List&lt;Producto&gt; </w:t>
            </w:r>
            <w:proofErr w:type="spellStart"/>
            <w:proofErr w:type="gramStart"/>
            <w:r w:rsidRPr="00491893">
              <w:rPr>
                <w:lang w:val="es-CO"/>
              </w:rPr>
              <w:t>obtenerCatalogo</w:t>
            </w:r>
            <w:proofErr w:type="spellEnd"/>
            <w:r w:rsidRPr="00491893">
              <w:rPr>
                <w:lang w:val="es-CO"/>
              </w:rPr>
              <w:t>(</w:t>
            </w:r>
            <w:proofErr w:type="gramEnd"/>
            <w:r w:rsidRPr="00491893">
              <w:rPr>
                <w:lang w:val="es-CO"/>
              </w:rPr>
              <w:t>);</w:t>
            </w:r>
          </w:p>
          <w:p w14:paraId="0A6D113D" w14:textId="579A4F75" w:rsidR="00491893" w:rsidRDefault="00491893" w:rsidP="00491893">
            <w:pPr>
              <w:rPr>
                <w:lang w:val="es-CO"/>
              </w:rPr>
            </w:pPr>
            <w:r w:rsidRPr="00491893">
              <w:rPr>
                <w:lang w:val="es-CO"/>
              </w:rPr>
              <w:t>}</w:t>
            </w:r>
          </w:p>
        </w:tc>
      </w:tr>
    </w:tbl>
    <w:p w14:paraId="6D9775A2" w14:textId="77777777" w:rsidR="00491893" w:rsidRDefault="00491893" w:rsidP="00491893">
      <w:pPr>
        <w:rPr>
          <w:lang w:val="es-CO"/>
        </w:rPr>
      </w:pPr>
    </w:p>
    <w:tbl>
      <w:tblPr>
        <w:tblStyle w:val="TableGrid"/>
        <w:tblW w:w="0" w:type="auto"/>
        <w:tblLook w:val="04A0" w:firstRow="1" w:lastRow="0" w:firstColumn="1" w:lastColumn="0" w:noHBand="0" w:noVBand="1"/>
      </w:tblPr>
      <w:tblGrid>
        <w:gridCol w:w="9350"/>
      </w:tblGrid>
      <w:tr w:rsidR="00491893" w14:paraId="246A8122" w14:textId="77777777" w:rsidTr="0053487A">
        <w:tc>
          <w:tcPr>
            <w:tcW w:w="9350" w:type="dxa"/>
            <w:shd w:val="clear" w:color="auto" w:fill="000000" w:themeFill="text1"/>
          </w:tcPr>
          <w:p w14:paraId="6688AD3A" w14:textId="689D8B88" w:rsidR="00491893" w:rsidRPr="009C420C" w:rsidRDefault="00491893" w:rsidP="0053487A">
            <w:pPr>
              <w:jc w:val="center"/>
              <w:rPr>
                <w:b/>
                <w:bCs/>
                <w:color w:val="FFFFFF" w:themeColor="background1"/>
                <w:sz w:val="28"/>
                <w:szCs w:val="28"/>
                <w:lang w:val="es-CO"/>
              </w:rPr>
            </w:pPr>
            <w:r w:rsidRPr="00491893">
              <w:rPr>
                <w:b/>
                <w:bCs/>
                <w:color w:val="FFFFFF" w:themeColor="background1"/>
                <w:sz w:val="28"/>
                <w:szCs w:val="28"/>
                <w:lang w:val="es-CO"/>
              </w:rPr>
              <w:t>LogisticaService.java</w:t>
            </w:r>
          </w:p>
        </w:tc>
      </w:tr>
      <w:tr w:rsidR="00491893" w:rsidRPr="00491893" w14:paraId="103C552D" w14:textId="77777777" w:rsidTr="0053487A">
        <w:tc>
          <w:tcPr>
            <w:tcW w:w="9350" w:type="dxa"/>
          </w:tcPr>
          <w:p w14:paraId="3CD53108"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59C6E19D" w14:textId="77777777" w:rsidR="00491893" w:rsidRPr="00491893" w:rsidRDefault="00491893" w:rsidP="00491893">
            <w:pPr>
              <w:rPr>
                <w:lang w:val="es-CO"/>
              </w:rPr>
            </w:pPr>
          </w:p>
          <w:p w14:paraId="3DCA187B" w14:textId="77777777" w:rsidR="00491893" w:rsidRPr="00491893" w:rsidRDefault="00491893" w:rsidP="00491893">
            <w:pPr>
              <w:rPr>
                <w:lang w:val="es-CO"/>
              </w:rPr>
            </w:pPr>
            <w:proofErr w:type="spellStart"/>
            <w:r w:rsidRPr="00491893">
              <w:rPr>
                <w:lang w:val="es-CO"/>
              </w:rPr>
              <w:t>public</w:t>
            </w:r>
            <w:proofErr w:type="spellEnd"/>
            <w:r w:rsidRPr="00491893">
              <w:rPr>
                <w:lang w:val="es-CO"/>
              </w:rPr>
              <w:t xml:space="preserve"> </w:t>
            </w:r>
            <w:proofErr w:type="spellStart"/>
            <w:r w:rsidRPr="00491893">
              <w:rPr>
                <w:lang w:val="es-CO"/>
              </w:rPr>
              <w:t>class</w:t>
            </w:r>
            <w:proofErr w:type="spellEnd"/>
            <w:r w:rsidRPr="00491893">
              <w:rPr>
                <w:lang w:val="es-CO"/>
              </w:rPr>
              <w:t xml:space="preserve"> </w:t>
            </w:r>
            <w:proofErr w:type="spellStart"/>
            <w:r w:rsidRPr="00491893">
              <w:rPr>
                <w:lang w:val="es-CO"/>
              </w:rPr>
              <w:t>LogisticaService</w:t>
            </w:r>
            <w:proofErr w:type="spellEnd"/>
            <w:r w:rsidRPr="00491893">
              <w:rPr>
                <w:lang w:val="es-CO"/>
              </w:rPr>
              <w:t xml:space="preserve"> {</w:t>
            </w:r>
          </w:p>
          <w:p w14:paraId="0D19F55D"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w:t>
            </w:r>
            <w:proofErr w:type="spellStart"/>
            <w:r w:rsidRPr="00491893">
              <w:rPr>
                <w:lang w:val="es-CO"/>
              </w:rPr>
              <w:t>void</w:t>
            </w:r>
            <w:proofErr w:type="spellEnd"/>
            <w:r w:rsidRPr="00491893">
              <w:rPr>
                <w:lang w:val="es-CO"/>
              </w:rPr>
              <w:t xml:space="preserve"> </w:t>
            </w:r>
            <w:proofErr w:type="spellStart"/>
            <w:proofErr w:type="gramStart"/>
            <w:r w:rsidRPr="00491893">
              <w:rPr>
                <w:lang w:val="es-CO"/>
              </w:rPr>
              <w:t>asignarTransporte</w:t>
            </w:r>
            <w:proofErr w:type="spellEnd"/>
            <w:r w:rsidRPr="00491893">
              <w:rPr>
                <w:lang w:val="es-CO"/>
              </w:rPr>
              <w:t>(</w:t>
            </w:r>
            <w:proofErr w:type="spellStart"/>
            <w:proofErr w:type="gramEnd"/>
            <w:r w:rsidRPr="00491893">
              <w:rPr>
                <w:lang w:val="es-CO"/>
              </w:rPr>
              <w:t>OrdenCompra</w:t>
            </w:r>
            <w:proofErr w:type="spellEnd"/>
            <w:r w:rsidRPr="00491893">
              <w:rPr>
                <w:lang w:val="es-CO"/>
              </w:rPr>
              <w:t xml:space="preserve"> orden) {</w:t>
            </w:r>
          </w:p>
          <w:p w14:paraId="37E6999F" w14:textId="77777777" w:rsidR="00491893" w:rsidRPr="00491893" w:rsidRDefault="00491893" w:rsidP="00491893">
            <w:pPr>
              <w:rPr>
                <w:lang w:val="es-CO"/>
              </w:rPr>
            </w:pPr>
            <w:r w:rsidRPr="00491893">
              <w:rPr>
                <w:lang w:val="es-CO"/>
              </w:rPr>
              <w:lastRenderedPageBreak/>
              <w:t xml:space="preserve">        </w:t>
            </w:r>
            <w:proofErr w:type="spellStart"/>
            <w:r w:rsidRPr="00491893">
              <w:rPr>
                <w:lang w:val="es-CO"/>
              </w:rPr>
              <w:t>if</w:t>
            </w:r>
            <w:proofErr w:type="spellEnd"/>
            <w:r w:rsidRPr="00491893">
              <w:rPr>
                <w:lang w:val="es-CO"/>
              </w:rPr>
              <w:t xml:space="preserve"> (</w:t>
            </w:r>
            <w:proofErr w:type="spellStart"/>
            <w:proofErr w:type="gramStart"/>
            <w:r w:rsidRPr="00491893">
              <w:rPr>
                <w:lang w:val="es-CO"/>
              </w:rPr>
              <w:t>orden.getEstado</w:t>
            </w:r>
            <w:proofErr w:type="spellEnd"/>
            <w:proofErr w:type="gramEnd"/>
            <w:r w:rsidRPr="00491893">
              <w:rPr>
                <w:lang w:val="es-CO"/>
              </w:rPr>
              <w:t xml:space="preserve">() == </w:t>
            </w:r>
            <w:proofErr w:type="spellStart"/>
            <w:r w:rsidRPr="00491893">
              <w:rPr>
                <w:lang w:val="es-CO"/>
              </w:rPr>
              <w:t>EstadoOrden.ARMADA</w:t>
            </w:r>
            <w:proofErr w:type="spellEnd"/>
            <w:r w:rsidRPr="00491893">
              <w:rPr>
                <w:lang w:val="es-CO"/>
              </w:rPr>
              <w:t>) {</w:t>
            </w:r>
          </w:p>
          <w:p w14:paraId="24A04261" w14:textId="77777777" w:rsidR="00491893" w:rsidRPr="00491893" w:rsidRDefault="00491893" w:rsidP="00491893">
            <w:pPr>
              <w:rPr>
                <w:lang w:val="es-CO"/>
              </w:rPr>
            </w:pPr>
            <w:r w:rsidRPr="00491893">
              <w:rPr>
                <w:lang w:val="es-CO"/>
              </w:rPr>
              <w:t xml:space="preserve">            </w:t>
            </w:r>
            <w:proofErr w:type="spellStart"/>
            <w:r w:rsidRPr="00491893">
              <w:rPr>
                <w:lang w:val="es-CO"/>
              </w:rPr>
              <w:t>System.out.println</w:t>
            </w:r>
            <w:proofErr w:type="spellEnd"/>
            <w:r w:rsidRPr="00491893">
              <w:rPr>
                <w:lang w:val="es-CO"/>
              </w:rPr>
              <w:t xml:space="preserve">("[LOGISTICA] Asignando transporte para la orden de: " + </w:t>
            </w:r>
            <w:proofErr w:type="spellStart"/>
            <w:proofErr w:type="gramStart"/>
            <w:r w:rsidRPr="00491893">
              <w:rPr>
                <w:lang w:val="es-CO"/>
              </w:rPr>
              <w:t>orden.getCliente</w:t>
            </w:r>
            <w:proofErr w:type="spellEnd"/>
            <w:proofErr w:type="gramEnd"/>
            <w:r w:rsidRPr="00491893">
              <w:rPr>
                <w:lang w:val="es-CO"/>
              </w:rPr>
              <w:t>());</w:t>
            </w:r>
          </w:p>
          <w:p w14:paraId="331F4002"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orden.setEstado</w:t>
            </w:r>
            <w:proofErr w:type="spellEnd"/>
            <w:proofErr w:type="gramEnd"/>
            <w:r w:rsidRPr="00491893">
              <w:rPr>
                <w:lang w:val="es-CO"/>
              </w:rPr>
              <w:t>(</w:t>
            </w:r>
            <w:proofErr w:type="spellStart"/>
            <w:r w:rsidRPr="00491893">
              <w:rPr>
                <w:lang w:val="es-CO"/>
              </w:rPr>
              <w:t>EstadoOrden.ENVIADA</w:t>
            </w:r>
            <w:proofErr w:type="spellEnd"/>
            <w:r w:rsidRPr="00491893">
              <w:rPr>
                <w:lang w:val="es-CO"/>
              </w:rPr>
              <w:t>);</w:t>
            </w:r>
          </w:p>
          <w:p w14:paraId="50E74C1D" w14:textId="77777777" w:rsidR="00491893" w:rsidRPr="00491893" w:rsidRDefault="00491893" w:rsidP="00491893">
            <w:pPr>
              <w:rPr>
                <w:lang w:val="es-CO"/>
              </w:rPr>
            </w:pPr>
            <w:r w:rsidRPr="00491893">
              <w:rPr>
                <w:lang w:val="es-CO"/>
              </w:rPr>
              <w:t xml:space="preserve">        }</w:t>
            </w:r>
          </w:p>
          <w:p w14:paraId="545FE800" w14:textId="77777777" w:rsidR="00491893" w:rsidRPr="00491893" w:rsidRDefault="00491893" w:rsidP="00491893">
            <w:pPr>
              <w:rPr>
                <w:lang w:val="es-CO"/>
              </w:rPr>
            </w:pPr>
            <w:r w:rsidRPr="00491893">
              <w:rPr>
                <w:lang w:val="es-CO"/>
              </w:rPr>
              <w:t xml:space="preserve">    }</w:t>
            </w:r>
          </w:p>
          <w:p w14:paraId="24E8C0E2" w14:textId="7E541E50" w:rsidR="00491893" w:rsidRDefault="00491893" w:rsidP="00491893">
            <w:pPr>
              <w:rPr>
                <w:lang w:val="es-CO"/>
              </w:rPr>
            </w:pPr>
            <w:r w:rsidRPr="00491893">
              <w:rPr>
                <w:lang w:val="es-CO"/>
              </w:rPr>
              <w:t>}</w:t>
            </w:r>
          </w:p>
        </w:tc>
      </w:tr>
    </w:tbl>
    <w:p w14:paraId="0D37A215" w14:textId="77777777" w:rsidR="00491893" w:rsidRDefault="00491893" w:rsidP="00491893">
      <w:pPr>
        <w:rPr>
          <w:lang w:val="es-CO"/>
        </w:rPr>
      </w:pPr>
    </w:p>
    <w:tbl>
      <w:tblPr>
        <w:tblStyle w:val="TableGrid"/>
        <w:tblW w:w="0" w:type="auto"/>
        <w:tblLook w:val="04A0" w:firstRow="1" w:lastRow="0" w:firstColumn="1" w:lastColumn="0" w:noHBand="0" w:noVBand="1"/>
      </w:tblPr>
      <w:tblGrid>
        <w:gridCol w:w="9350"/>
      </w:tblGrid>
      <w:tr w:rsidR="00491893" w14:paraId="1B7EE26A" w14:textId="77777777" w:rsidTr="0053487A">
        <w:tc>
          <w:tcPr>
            <w:tcW w:w="9350" w:type="dxa"/>
            <w:shd w:val="clear" w:color="auto" w:fill="000000" w:themeFill="text1"/>
          </w:tcPr>
          <w:p w14:paraId="2A51B44E" w14:textId="16131A78" w:rsidR="00491893" w:rsidRPr="009C420C" w:rsidRDefault="00491893" w:rsidP="0053487A">
            <w:pPr>
              <w:jc w:val="center"/>
              <w:rPr>
                <w:b/>
                <w:bCs/>
                <w:color w:val="FFFFFF" w:themeColor="background1"/>
                <w:sz w:val="28"/>
                <w:szCs w:val="28"/>
                <w:lang w:val="es-CO"/>
              </w:rPr>
            </w:pPr>
            <w:r w:rsidRPr="00491893">
              <w:rPr>
                <w:b/>
                <w:bCs/>
                <w:color w:val="FFFFFF" w:themeColor="background1"/>
                <w:sz w:val="28"/>
                <w:szCs w:val="28"/>
                <w:lang w:val="es-CO"/>
              </w:rPr>
              <w:t>MetodoPago.java</w:t>
            </w:r>
          </w:p>
        </w:tc>
      </w:tr>
      <w:tr w:rsidR="00491893" w:rsidRPr="00491893" w14:paraId="15B8D660" w14:textId="77777777" w:rsidTr="0053487A">
        <w:tc>
          <w:tcPr>
            <w:tcW w:w="9350" w:type="dxa"/>
          </w:tcPr>
          <w:p w14:paraId="1BAEB401"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183C43C3" w14:textId="77777777" w:rsidR="00491893" w:rsidRPr="00491893" w:rsidRDefault="00491893" w:rsidP="00491893">
            <w:pPr>
              <w:rPr>
                <w:lang w:val="es-CO"/>
              </w:rPr>
            </w:pPr>
          </w:p>
          <w:p w14:paraId="5B00488F" w14:textId="77777777" w:rsidR="00491893" w:rsidRPr="00491893" w:rsidRDefault="00491893" w:rsidP="00491893">
            <w:r w:rsidRPr="00491893">
              <w:t xml:space="preserve">public interface </w:t>
            </w:r>
            <w:proofErr w:type="spellStart"/>
            <w:r w:rsidRPr="00491893">
              <w:t>MetodoPago</w:t>
            </w:r>
            <w:proofErr w:type="spellEnd"/>
            <w:r w:rsidRPr="00491893">
              <w:t xml:space="preserve"> {</w:t>
            </w:r>
          </w:p>
          <w:p w14:paraId="34EC830C" w14:textId="77777777" w:rsidR="00491893" w:rsidRPr="00491893" w:rsidRDefault="00491893" w:rsidP="00491893">
            <w:r w:rsidRPr="00491893">
              <w:t xml:space="preserve">    </w:t>
            </w:r>
            <w:proofErr w:type="spellStart"/>
            <w:r w:rsidRPr="00491893">
              <w:t>boolean</w:t>
            </w:r>
            <w:proofErr w:type="spellEnd"/>
            <w:r w:rsidRPr="00491893">
              <w:t xml:space="preserve"> </w:t>
            </w:r>
            <w:proofErr w:type="spellStart"/>
            <w:proofErr w:type="gramStart"/>
            <w:r w:rsidRPr="00491893">
              <w:t>procesar</w:t>
            </w:r>
            <w:proofErr w:type="spellEnd"/>
            <w:r w:rsidRPr="00491893">
              <w:t>(</w:t>
            </w:r>
            <w:proofErr w:type="gramEnd"/>
            <w:r w:rsidRPr="00491893">
              <w:t xml:space="preserve">double </w:t>
            </w:r>
            <w:proofErr w:type="spellStart"/>
            <w:r w:rsidRPr="00491893">
              <w:t>monto</w:t>
            </w:r>
            <w:proofErr w:type="spellEnd"/>
            <w:proofErr w:type="gramStart"/>
            <w:r w:rsidRPr="00491893">
              <w:t>);</w:t>
            </w:r>
            <w:proofErr w:type="gramEnd"/>
          </w:p>
          <w:p w14:paraId="6DC0BA52" w14:textId="706C28D1" w:rsidR="00491893" w:rsidRDefault="00491893" w:rsidP="00491893">
            <w:pPr>
              <w:rPr>
                <w:lang w:val="es-CO"/>
              </w:rPr>
            </w:pPr>
            <w:r w:rsidRPr="00491893">
              <w:rPr>
                <w:lang w:val="es-CO"/>
              </w:rPr>
              <w:t>}</w:t>
            </w:r>
          </w:p>
        </w:tc>
      </w:tr>
    </w:tbl>
    <w:p w14:paraId="00DDEEB7" w14:textId="77777777" w:rsidR="00491893" w:rsidRDefault="00491893" w:rsidP="00491893">
      <w:pPr>
        <w:rPr>
          <w:lang w:val="es-CO"/>
        </w:rPr>
      </w:pPr>
    </w:p>
    <w:tbl>
      <w:tblPr>
        <w:tblStyle w:val="TableGrid"/>
        <w:tblW w:w="0" w:type="auto"/>
        <w:tblLook w:val="04A0" w:firstRow="1" w:lastRow="0" w:firstColumn="1" w:lastColumn="0" w:noHBand="0" w:noVBand="1"/>
      </w:tblPr>
      <w:tblGrid>
        <w:gridCol w:w="9350"/>
      </w:tblGrid>
      <w:tr w:rsidR="00491893" w14:paraId="0637EAF9" w14:textId="77777777" w:rsidTr="0053487A">
        <w:tc>
          <w:tcPr>
            <w:tcW w:w="9350" w:type="dxa"/>
            <w:shd w:val="clear" w:color="auto" w:fill="000000" w:themeFill="text1"/>
          </w:tcPr>
          <w:p w14:paraId="5D1B9535" w14:textId="3140C616" w:rsidR="00491893" w:rsidRPr="009C420C" w:rsidRDefault="00491893" w:rsidP="0053487A">
            <w:pPr>
              <w:jc w:val="center"/>
              <w:rPr>
                <w:b/>
                <w:bCs/>
                <w:color w:val="FFFFFF" w:themeColor="background1"/>
                <w:sz w:val="28"/>
                <w:szCs w:val="28"/>
                <w:lang w:val="es-CO"/>
              </w:rPr>
            </w:pPr>
            <w:r w:rsidRPr="00491893">
              <w:rPr>
                <w:b/>
                <w:bCs/>
                <w:color w:val="FFFFFF" w:themeColor="background1"/>
                <w:sz w:val="28"/>
                <w:szCs w:val="28"/>
                <w:lang w:val="es-CO"/>
              </w:rPr>
              <w:t>OrdenCompra.java</w:t>
            </w:r>
          </w:p>
        </w:tc>
      </w:tr>
      <w:tr w:rsidR="00491893" w:rsidRPr="00491893" w14:paraId="2A8A3B93" w14:textId="77777777" w:rsidTr="0053487A">
        <w:tc>
          <w:tcPr>
            <w:tcW w:w="9350" w:type="dxa"/>
          </w:tcPr>
          <w:p w14:paraId="7FB4EABA"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5A9DE478" w14:textId="77777777" w:rsidR="00491893" w:rsidRPr="00491893" w:rsidRDefault="00491893" w:rsidP="00491893">
            <w:pPr>
              <w:rPr>
                <w:lang w:val="es-CO"/>
              </w:rPr>
            </w:pPr>
          </w:p>
          <w:p w14:paraId="7652B605" w14:textId="77777777" w:rsidR="00491893" w:rsidRPr="00491893" w:rsidRDefault="00491893" w:rsidP="00491893">
            <w:r w:rsidRPr="00491893">
              <w:t xml:space="preserve">import </w:t>
            </w:r>
            <w:proofErr w:type="spellStart"/>
            <w:proofErr w:type="gramStart"/>
            <w:r w:rsidRPr="00491893">
              <w:t>java.util</w:t>
            </w:r>
            <w:proofErr w:type="gramEnd"/>
            <w:r w:rsidRPr="00491893">
              <w:t>.</w:t>
            </w:r>
            <w:proofErr w:type="gramStart"/>
            <w:r w:rsidRPr="00491893">
              <w:t>ArrayList</w:t>
            </w:r>
            <w:proofErr w:type="spellEnd"/>
            <w:r w:rsidRPr="00491893">
              <w:t>;</w:t>
            </w:r>
            <w:proofErr w:type="gramEnd"/>
          </w:p>
          <w:p w14:paraId="5E1DC345" w14:textId="77777777" w:rsidR="00491893" w:rsidRPr="00491893" w:rsidRDefault="00491893" w:rsidP="00491893">
            <w:r w:rsidRPr="00491893">
              <w:t xml:space="preserve">import </w:t>
            </w:r>
            <w:proofErr w:type="spellStart"/>
            <w:proofErr w:type="gramStart"/>
            <w:r w:rsidRPr="00491893">
              <w:t>java.util</w:t>
            </w:r>
            <w:proofErr w:type="gramEnd"/>
            <w:r w:rsidRPr="00491893">
              <w:t>.</w:t>
            </w:r>
            <w:proofErr w:type="gramStart"/>
            <w:r w:rsidRPr="00491893">
              <w:t>List</w:t>
            </w:r>
            <w:proofErr w:type="spellEnd"/>
            <w:r w:rsidRPr="00491893">
              <w:t>;</w:t>
            </w:r>
            <w:proofErr w:type="gramEnd"/>
          </w:p>
          <w:p w14:paraId="36D905CF" w14:textId="77777777" w:rsidR="00491893" w:rsidRPr="00491893" w:rsidRDefault="00491893" w:rsidP="00491893"/>
          <w:p w14:paraId="3EC0A493" w14:textId="77777777" w:rsidR="00491893" w:rsidRPr="00491893" w:rsidRDefault="00491893" w:rsidP="00491893">
            <w:r w:rsidRPr="00491893">
              <w:t xml:space="preserve">public class </w:t>
            </w:r>
            <w:proofErr w:type="spellStart"/>
            <w:r w:rsidRPr="00491893">
              <w:t>OrdenCompra</w:t>
            </w:r>
            <w:proofErr w:type="spellEnd"/>
            <w:r w:rsidRPr="00491893">
              <w:t xml:space="preserve"> {</w:t>
            </w:r>
          </w:p>
          <w:p w14:paraId="7F767517" w14:textId="77777777" w:rsidR="00491893" w:rsidRPr="00491893" w:rsidRDefault="00491893" w:rsidP="00491893">
            <w:r w:rsidRPr="00491893">
              <w:t xml:space="preserve">    private String </w:t>
            </w:r>
            <w:proofErr w:type="spellStart"/>
            <w:proofErr w:type="gramStart"/>
            <w:r w:rsidRPr="00491893">
              <w:t>cliente</w:t>
            </w:r>
            <w:proofErr w:type="spellEnd"/>
            <w:r w:rsidRPr="00491893">
              <w:t>;</w:t>
            </w:r>
            <w:proofErr w:type="gramEnd"/>
          </w:p>
          <w:p w14:paraId="7E76DD73" w14:textId="77777777" w:rsidR="00491893" w:rsidRPr="00491893" w:rsidRDefault="00491893" w:rsidP="00491893">
            <w:r w:rsidRPr="00491893">
              <w:t xml:space="preserve">    private List&lt;</w:t>
            </w:r>
            <w:proofErr w:type="spellStart"/>
            <w:r w:rsidRPr="00491893">
              <w:t>Producto</w:t>
            </w:r>
            <w:proofErr w:type="spellEnd"/>
            <w:r w:rsidRPr="00491893">
              <w:t xml:space="preserve">&gt; items = new </w:t>
            </w:r>
            <w:proofErr w:type="spellStart"/>
            <w:r w:rsidRPr="00491893">
              <w:t>ArrayList</w:t>
            </w:r>
            <w:proofErr w:type="spellEnd"/>
            <w:r w:rsidRPr="00491893">
              <w:t>&lt;</w:t>
            </w:r>
            <w:proofErr w:type="gramStart"/>
            <w:r w:rsidRPr="00491893">
              <w:t>&gt;();</w:t>
            </w:r>
            <w:proofErr w:type="gramEnd"/>
          </w:p>
          <w:p w14:paraId="311A8CC6" w14:textId="77777777" w:rsidR="00491893" w:rsidRPr="00491893" w:rsidRDefault="00491893" w:rsidP="00491893">
            <w:pPr>
              <w:rPr>
                <w:lang w:val="es-CO"/>
              </w:rPr>
            </w:pPr>
            <w:r w:rsidRPr="00491893">
              <w:t xml:space="preserve">    </w:t>
            </w:r>
            <w:proofErr w:type="spellStart"/>
            <w:r w:rsidRPr="00491893">
              <w:rPr>
                <w:lang w:val="es-CO"/>
              </w:rPr>
              <w:t>private</w:t>
            </w:r>
            <w:proofErr w:type="spellEnd"/>
            <w:r w:rsidRPr="00491893">
              <w:rPr>
                <w:lang w:val="es-CO"/>
              </w:rPr>
              <w:t xml:space="preserve"> </w:t>
            </w:r>
            <w:proofErr w:type="spellStart"/>
            <w:r w:rsidRPr="00491893">
              <w:rPr>
                <w:lang w:val="es-CO"/>
              </w:rPr>
              <w:t>EstadoOrden</w:t>
            </w:r>
            <w:proofErr w:type="spellEnd"/>
            <w:r w:rsidRPr="00491893">
              <w:rPr>
                <w:lang w:val="es-CO"/>
              </w:rPr>
              <w:t xml:space="preserve"> estado;</w:t>
            </w:r>
          </w:p>
          <w:p w14:paraId="6297557B" w14:textId="77777777" w:rsidR="00491893" w:rsidRPr="00491893" w:rsidRDefault="00491893" w:rsidP="00491893">
            <w:pPr>
              <w:rPr>
                <w:lang w:val="es-CO"/>
              </w:rPr>
            </w:pPr>
            <w:r w:rsidRPr="00491893">
              <w:rPr>
                <w:lang w:val="es-CO"/>
              </w:rPr>
              <w:t xml:space="preserve">    </w:t>
            </w:r>
            <w:proofErr w:type="spellStart"/>
            <w:r w:rsidRPr="00491893">
              <w:rPr>
                <w:lang w:val="es-CO"/>
              </w:rPr>
              <w:t>private</w:t>
            </w:r>
            <w:proofErr w:type="spellEnd"/>
            <w:r w:rsidRPr="00491893">
              <w:rPr>
                <w:lang w:val="es-CO"/>
              </w:rPr>
              <w:t xml:space="preserve"> </w:t>
            </w:r>
            <w:proofErr w:type="spellStart"/>
            <w:r w:rsidRPr="00491893">
              <w:rPr>
                <w:lang w:val="es-CO"/>
              </w:rPr>
              <w:t>MetodoPago</w:t>
            </w:r>
            <w:proofErr w:type="spellEnd"/>
            <w:r w:rsidRPr="00491893">
              <w:rPr>
                <w:lang w:val="es-CO"/>
              </w:rPr>
              <w:t xml:space="preserve"> pago;</w:t>
            </w:r>
          </w:p>
          <w:p w14:paraId="62B72972" w14:textId="77777777" w:rsidR="00491893" w:rsidRPr="00491893" w:rsidRDefault="00491893" w:rsidP="00491893">
            <w:pPr>
              <w:rPr>
                <w:lang w:val="es-CO"/>
              </w:rPr>
            </w:pPr>
          </w:p>
          <w:p w14:paraId="27BDEB7C"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w:t>
            </w:r>
            <w:proofErr w:type="spellStart"/>
            <w:proofErr w:type="gramStart"/>
            <w:r w:rsidRPr="00491893">
              <w:rPr>
                <w:lang w:val="es-CO"/>
              </w:rPr>
              <w:t>OrdenCompra</w:t>
            </w:r>
            <w:proofErr w:type="spellEnd"/>
            <w:r w:rsidRPr="00491893">
              <w:rPr>
                <w:lang w:val="es-CO"/>
              </w:rPr>
              <w:t>(</w:t>
            </w:r>
            <w:proofErr w:type="gramEnd"/>
            <w:r w:rsidRPr="00491893">
              <w:rPr>
                <w:lang w:val="es-CO"/>
              </w:rPr>
              <w:t xml:space="preserve">String cliente, </w:t>
            </w:r>
            <w:proofErr w:type="spellStart"/>
            <w:r w:rsidRPr="00491893">
              <w:rPr>
                <w:lang w:val="es-CO"/>
              </w:rPr>
              <w:t>MetodoPago</w:t>
            </w:r>
            <w:proofErr w:type="spellEnd"/>
            <w:r w:rsidRPr="00491893">
              <w:rPr>
                <w:lang w:val="es-CO"/>
              </w:rPr>
              <w:t xml:space="preserve"> pago) {</w:t>
            </w:r>
          </w:p>
          <w:p w14:paraId="3BFFAB32"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this.cliente</w:t>
            </w:r>
            <w:proofErr w:type="spellEnd"/>
            <w:proofErr w:type="gramEnd"/>
            <w:r w:rsidRPr="00491893">
              <w:rPr>
                <w:lang w:val="es-CO"/>
              </w:rPr>
              <w:t xml:space="preserve"> = cliente;</w:t>
            </w:r>
          </w:p>
          <w:p w14:paraId="5A576B03"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this.pago</w:t>
            </w:r>
            <w:proofErr w:type="spellEnd"/>
            <w:proofErr w:type="gramEnd"/>
            <w:r w:rsidRPr="00491893">
              <w:rPr>
                <w:lang w:val="es-CO"/>
              </w:rPr>
              <w:t xml:space="preserve"> = pago;</w:t>
            </w:r>
          </w:p>
          <w:p w14:paraId="66B147BA"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this.estado</w:t>
            </w:r>
            <w:proofErr w:type="spellEnd"/>
            <w:proofErr w:type="gramEnd"/>
            <w:r w:rsidRPr="00491893">
              <w:rPr>
                <w:lang w:val="es-CO"/>
              </w:rPr>
              <w:t xml:space="preserve"> = </w:t>
            </w:r>
            <w:proofErr w:type="spellStart"/>
            <w:r w:rsidRPr="00491893">
              <w:rPr>
                <w:lang w:val="es-CO"/>
              </w:rPr>
              <w:t>EstadoOrden.INICIADA</w:t>
            </w:r>
            <w:proofErr w:type="spellEnd"/>
            <w:r w:rsidRPr="00491893">
              <w:rPr>
                <w:lang w:val="es-CO"/>
              </w:rPr>
              <w:t>;</w:t>
            </w:r>
          </w:p>
          <w:p w14:paraId="3A198B27" w14:textId="77777777" w:rsidR="00491893" w:rsidRPr="00491893" w:rsidRDefault="00491893" w:rsidP="00491893">
            <w:pPr>
              <w:rPr>
                <w:lang w:val="es-CO"/>
              </w:rPr>
            </w:pPr>
            <w:r w:rsidRPr="00491893">
              <w:rPr>
                <w:lang w:val="es-CO"/>
              </w:rPr>
              <w:t xml:space="preserve">    }</w:t>
            </w:r>
          </w:p>
          <w:p w14:paraId="00FC362E" w14:textId="77777777" w:rsidR="00491893" w:rsidRPr="00491893" w:rsidRDefault="00491893" w:rsidP="00491893">
            <w:pPr>
              <w:rPr>
                <w:lang w:val="es-CO"/>
              </w:rPr>
            </w:pPr>
          </w:p>
          <w:p w14:paraId="66B74279"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w:t>
            </w:r>
            <w:proofErr w:type="spellStart"/>
            <w:r w:rsidRPr="00491893">
              <w:rPr>
                <w:lang w:val="es-CO"/>
              </w:rPr>
              <w:t>void</w:t>
            </w:r>
            <w:proofErr w:type="spellEnd"/>
            <w:r w:rsidRPr="00491893">
              <w:rPr>
                <w:lang w:val="es-CO"/>
              </w:rPr>
              <w:t xml:space="preserve"> </w:t>
            </w:r>
            <w:proofErr w:type="spellStart"/>
            <w:proofErr w:type="gramStart"/>
            <w:r w:rsidRPr="00491893">
              <w:rPr>
                <w:lang w:val="es-CO"/>
              </w:rPr>
              <w:t>agregarProducto</w:t>
            </w:r>
            <w:proofErr w:type="spellEnd"/>
            <w:r w:rsidRPr="00491893">
              <w:rPr>
                <w:lang w:val="es-CO"/>
              </w:rPr>
              <w:t>(</w:t>
            </w:r>
            <w:proofErr w:type="gramEnd"/>
            <w:r w:rsidRPr="00491893">
              <w:rPr>
                <w:lang w:val="es-CO"/>
              </w:rPr>
              <w:t>Producto p) {</w:t>
            </w:r>
          </w:p>
          <w:p w14:paraId="1F7E0BE7" w14:textId="77777777" w:rsidR="00491893" w:rsidRPr="00491893" w:rsidRDefault="00491893" w:rsidP="00491893">
            <w:pPr>
              <w:rPr>
                <w:lang w:val="es-CO"/>
              </w:rPr>
            </w:pPr>
            <w:r w:rsidRPr="00491893">
              <w:rPr>
                <w:lang w:val="es-CO"/>
              </w:rPr>
              <w:t xml:space="preserve">        </w:t>
            </w:r>
            <w:proofErr w:type="spellStart"/>
            <w:r w:rsidRPr="00491893">
              <w:rPr>
                <w:lang w:val="es-CO"/>
              </w:rPr>
              <w:t>if</w:t>
            </w:r>
            <w:proofErr w:type="spellEnd"/>
            <w:r w:rsidRPr="00491893">
              <w:rPr>
                <w:lang w:val="es-CO"/>
              </w:rPr>
              <w:t xml:space="preserve"> (estado == </w:t>
            </w:r>
            <w:proofErr w:type="spellStart"/>
            <w:r w:rsidRPr="00491893">
              <w:rPr>
                <w:lang w:val="es-CO"/>
              </w:rPr>
              <w:t>EstadoOrden.INICIADA</w:t>
            </w:r>
            <w:proofErr w:type="spellEnd"/>
            <w:r w:rsidRPr="00491893">
              <w:rPr>
                <w:lang w:val="es-CO"/>
              </w:rPr>
              <w:t>) {</w:t>
            </w:r>
          </w:p>
          <w:p w14:paraId="419B6A18" w14:textId="77777777" w:rsidR="00491893" w:rsidRPr="00491893" w:rsidRDefault="00491893" w:rsidP="00491893">
            <w:pPr>
              <w:rPr>
                <w:lang w:val="es-CO"/>
              </w:rPr>
            </w:pPr>
            <w:r w:rsidRPr="00491893">
              <w:rPr>
                <w:lang w:val="es-CO"/>
              </w:rPr>
              <w:t xml:space="preserve">            </w:t>
            </w:r>
            <w:proofErr w:type="spellStart"/>
            <w:r w:rsidRPr="00491893">
              <w:rPr>
                <w:lang w:val="es-CO"/>
              </w:rPr>
              <w:t>items.add</w:t>
            </w:r>
            <w:proofErr w:type="spellEnd"/>
            <w:r w:rsidRPr="00491893">
              <w:rPr>
                <w:lang w:val="es-CO"/>
              </w:rPr>
              <w:t>(p);</w:t>
            </w:r>
          </w:p>
          <w:p w14:paraId="0241F802" w14:textId="77777777" w:rsidR="00491893" w:rsidRPr="00491893" w:rsidRDefault="00491893" w:rsidP="00491893">
            <w:r w:rsidRPr="00491893">
              <w:rPr>
                <w:lang w:val="es-CO"/>
              </w:rPr>
              <w:t xml:space="preserve">        </w:t>
            </w:r>
            <w:r w:rsidRPr="00491893">
              <w:t>}</w:t>
            </w:r>
          </w:p>
          <w:p w14:paraId="37D41DAC" w14:textId="77777777" w:rsidR="00491893" w:rsidRPr="00491893" w:rsidRDefault="00491893" w:rsidP="00491893">
            <w:r w:rsidRPr="00491893">
              <w:t xml:space="preserve">    }</w:t>
            </w:r>
          </w:p>
          <w:p w14:paraId="5F832B1F" w14:textId="77777777" w:rsidR="00491893" w:rsidRPr="00491893" w:rsidRDefault="00491893" w:rsidP="00491893"/>
          <w:p w14:paraId="461A3AB9" w14:textId="77777777" w:rsidR="00491893" w:rsidRPr="00491893" w:rsidRDefault="00491893" w:rsidP="00491893">
            <w:r w:rsidRPr="00491893">
              <w:t xml:space="preserve">    public double </w:t>
            </w:r>
            <w:proofErr w:type="spellStart"/>
            <w:proofErr w:type="gramStart"/>
            <w:r w:rsidRPr="00491893">
              <w:t>obtenerTotal</w:t>
            </w:r>
            <w:proofErr w:type="spellEnd"/>
            <w:r w:rsidRPr="00491893">
              <w:t>(</w:t>
            </w:r>
            <w:proofErr w:type="gramEnd"/>
            <w:r w:rsidRPr="00491893">
              <w:t>) {</w:t>
            </w:r>
          </w:p>
          <w:p w14:paraId="774BABB6" w14:textId="77777777" w:rsidR="00491893" w:rsidRPr="00491893" w:rsidRDefault="00491893" w:rsidP="00491893">
            <w:r w:rsidRPr="00491893">
              <w:t xml:space="preserve">        return </w:t>
            </w:r>
            <w:proofErr w:type="spellStart"/>
            <w:proofErr w:type="gramStart"/>
            <w:r w:rsidRPr="00491893">
              <w:t>items.stream</w:t>
            </w:r>
            <w:proofErr w:type="spellEnd"/>
            <w:proofErr w:type="gramEnd"/>
            <w:r w:rsidRPr="00491893">
              <w:t>(</w:t>
            </w:r>
            <w:proofErr w:type="gramStart"/>
            <w:r w:rsidRPr="00491893">
              <w:t>).</w:t>
            </w:r>
            <w:proofErr w:type="spellStart"/>
            <w:r w:rsidRPr="00491893">
              <w:t>mapToDouble</w:t>
            </w:r>
            <w:proofErr w:type="spellEnd"/>
            <w:proofErr w:type="gramEnd"/>
            <w:r w:rsidRPr="00491893">
              <w:t>(</w:t>
            </w:r>
            <w:proofErr w:type="spellStart"/>
            <w:proofErr w:type="gramStart"/>
            <w:r w:rsidRPr="00491893">
              <w:t>Producto</w:t>
            </w:r>
            <w:proofErr w:type="spellEnd"/>
            <w:r w:rsidRPr="00491893">
              <w:t>::</w:t>
            </w:r>
            <w:proofErr w:type="spellStart"/>
            <w:proofErr w:type="gramEnd"/>
            <w:r w:rsidRPr="00491893">
              <w:t>getPrecio</w:t>
            </w:r>
            <w:proofErr w:type="spellEnd"/>
            <w:proofErr w:type="gramStart"/>
            <w:r w:rsidRPr="00491893">
              <w:t>).sum</w:t>
            </w:r>
            <w:proofErr w:type="gramEnd"/>
            <w:r w:rsidRPr="00491893">
              <w:t>(</w:t>
            </w:r>
            <w:proofErr w:type="gramStart"/>
            <w:r w:rsidRPr="00491893">
              <w:t>);</w:t>
            </w:r>
            <w:proofErr w:type="gramEnd"/>
          </w:p>
          <w:p w14:paraId="2D076386" w14:textId="77777777" w:rsidR="00491893" w:rsidRPr="00491893" w:rsidRDefault="00491893" w:rsidP="00491893">
            <w:pPr>
              <w:rPr>
                <w:lang w:val="es-CO"/>
              </w:rPr>
            </w:pPr>
            <w:r w:rsidRPr="00491893">
              <w:t xml:space="preserve">    </w:t>
            </w:r>
            <w:r w:rsidRPr="00491893">
              <w:rPr>
                <w:lang w:val="es-CO"/>
              </w:rPr>
              <w:t>}</w:t>
            </w:r>
          </w:p>
          <w:p w14:paraId="0F81CFA5" w14:textId="77777777" w:rsidR="00491893" w:rsidRPr="00491893" w:rsidRDefault="00491893" w:rsidP="00491893">
            <w:pPr>
              <w:rPr>
                <w:lang w:val="es-CO"/>
              </w:rPr>
            </w:pPr>
          </w:p>
          <w:p w14:paraId="020796C1"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w:t>
            </w:r>
            <w:proofErr w:type="spellStart"/>
            <w:r w:rsidRPr="00491893">
              <w:rPr>
                <w:lang w:val="es-CO"/>
              </w:rPr>
              <w:t>void</w:t>
            </w:r>
            <w:proofErr w:type="spellEnd"/>
            <w:r w:rsidRPr="00491893">
              <w:rPr>
                <w:lang w:val="es-CO"/>
              </w:rPr>
              <w:t xml:space="preserve"> </w:t>
            </w:r>
            <w:proofErr w:type="spellStart"/>
            <w:proofErr w:type="gramStart"/>
            <w:r w:rsidRPr="00491893">
              <w:rPr>
                <w:lang w:val="es-CO"/>
              </w:rPr>
              <w:t>setEstado</w:t>
            </w:r>
            <w:proofErr w:type="spellEnd"/>
            <w:r w:rsidRPr="00491893">
              <w:rPr>
                <w:lang w:val="es-CO"/>
              </w:rPr>
              <w:t>(</w:t>
            </w:r>
            <w:proofErr w:type="spellStart"/>
            <w:proofErr w:type="gramEnd"/>
            <w:r w:rsidRPr="00491893">
              <w:rPr>
                <w:lang w:val="es-CO"/>
              </w:rPr>
              <w:t>EstadoOrden</w:t>
            </w:r>
            <w:proofErr w:type="spellEnd"/>
            <w:r w:rsidRPr="00491893">
              <w:rPr>
                <w:lang w:val="es-CO"/>
              </w:rPr>
              <w:t xml:space="preserve"> estado) {</w:t>
            </w:r>
          </w:p>
          <w:p w14:paraId="782F2B39"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this.estado</w:t>
            </w:r>
            <w:proofErr w:type="spellEnd"/>
            <w:proofErr w:type="gramEnd"/>
            <w:r w:rsidRPr="00491893">
              <w:rPr>
                <w:lang w:val="es-CO"/>
              </w:rPr>
              <w:t xml:space="preserve"> = estado;</w:t>
            </w:r>
          </w:p>
          <w:p w14:paraId="449A23FE" w14:textId="77777777" w:rsidR="00491893" w:rsidRPr="00491893" w:rsidRDefault="00491893" w:rsidP="00491893">
            <w:pPr>
              <w:rPr>
                <w:lang w:val="es-CO"/>
              </w:rPr>
            </w:pPr>
            <w:r w:rsidRPr="00491893">
              <w:rPr>
                <w:lang w:val="es-CO"/>
              </w:rPr>
              <w:t xml:space="preserve">    }</w:t>
            </w:r>
          </w:p>
          <w:p w14:paraId="6863A29C" w14:textId="77777777" w:rsidR="00491893" w:rsidRPr="00491893" w:rsidRDefault="00491893" w:rsidP="00491893">
            <w:pPr>
              <w:rPr>
                <w:lang w:val="es-CO"/>
              </w:rPr>
            </w:pPr>
          </w:p>
          <w:p w14:paraId="5162249F" w14:textId="77777777" w:rsidR="00491893" w:rsidRPr="00491893" w:rsidRDefault="00491893" w:rsidP="00491893">
            <w:pPr>
              <w:rPr>
                <w:lang w:val="es-CO"/>
              </w:rPr>
            </w:pPr>
            <w:r w:rsidRPr="00491893">
              <w:rPr>
                <w:lang w:val="es-CO"/>
              </w:rPr>
              <w:lastRenderedPageBreak/>
              <w:t xml:space="preserve">    </w:t>
            </w:r>
            <w:proofErr w:type="spellStart"/>
            <w:r w:rsidRPr="00491893">
              <w:rPr>
                <w:lang w:val="es-CO"/>
              </w:rPr>
              <w:t>public</w:t>
            </w:r>
            <w:proofErr w:type="spellEnd"/>
            <w:r w:rsidRPr="00491893">
              <w:rPr>
                <w:lang w:val="es-CO"/>
              </w:rPr>
              <w:t xml:space="preserve"> </w:t>
            </w:r>
            <w:proofErr w:type="spellStart"/>
            <w:r w:rsidRPr="00491893">
              <w:rPr>
                <w:lang w:val="es-CO"/>
              </w:rPr>
              <w:t>EstadoOrden</w:t>
            </w:r>
            <w:proofErr w:type="spellEnd"/>
            <w:r w:rsidRPr="00491893">
              <w:rPr>
                <w:lang w:val="es-CO"/>
              </w:rPr>
              <w:t xml:space="preserve"> </w:t>
            </w:r>
            <w:proofErr w:type="spellStart"/>
            <w:proofErr w:type="gramStart"/>
            <w:r w:rsidRPr="00491893">
              <w:rPr>
                <w:lang w:val="es-CO"/>
              </w:rPr>
              <w:t>getEstado</w:t>
            </w:r>
            <w:proofErr w:type="spellEnd"/>
            <w:r w:rsidRPr="00491893">
              <w:rPr>
                <w:lang w:val="es-CO"/>
              </w:rPr>
              <w:t>(</w:t>
            </w:r>
            <w:proofErr w:type="gramEnd"/>
            <w:r w:rsidRPr="00491893">
              <w:rPr>
                <w:lang w:val="es-CO"/>
              </w:rPr>
              <w:t>) {</w:t>
            </w:r>
          </w:p>
          <w:p w14:paraId="3D23BB75" w14:textId="77777777" w:rsidR="00491893" w:rsidRPr="00491893" w:rsidRDefault="00491893" w:rsidP="00491893">
            <w:r w:rsidRPr="00491893">
              <w:rPr>
                <w:lang w:val="es-CO"/>
              </w:rPr>
              <w:t xml:space="preserve">        </w:t>
            </w:r>
            <w:r w:rsidRPr="00491893">
              <w:t xml:space="preserve">return </w:t>
            </w:r>
            <w:proofErr w:type="spellStart"/>
            <w:proofErr w:type="gramStart"/>
            <w:r w:rsidRPr="00491893">
              <w:t>estado</w:t>
            </w:r>
            <w:proofErr w:type="spellEnd"/>
            <w:r w:rsidRPr="00491893">
              <w:t>;</w:t>
            </w:r>
            <w:proofErr w:type="gramEnd"/>
          </w:p>
          <w:p w14:paraId="1EDB4D39" w14:textId="77777777" w:rsidR="00491893" w:rsidRPr="00491893" w:rsidRDefault="00491893" w:rsidP="00491893">
            <w:r w:rsidRPr="00491893">
              <w:t xml:space="preserve">    }</w:t>
            </w:r>
          </w:p>
          <w:p w14:paraId="5E2E55C1" w14:textId="77777777" w:rsidR="00491893" w:rsidRPr="00491893" w:rsidRDefault="00491893" w:rsidP="00491893"/>
          <w:p w14:paraId="329CA2FB" w14:textId="77777777" w:rsidR="00491893" w:rsidRPr="00491893" w:rsidRDefault="00491893" w:rsidP="00491893">
            <w:r w:rsidRPr="00491893">
              <w:t xml:space="preserve">    public String </w:t>
            </w:r>
            <w:proofErr w:type="spellStart"/>
            <w:proofErr w:type="gramStart"/>
            <w:r w:rsidRPr="00491893">
              <w:t>getCliente</w:t>
            </w:r>
            <w:proofErr w:type="spellEnd"/>
            <w:r w:rsidRPr="00491893">
              <w:t>(</w:t>
            </w:r>
            <w:proofErr w:type="gramEnd"/>
            <w:r w:rsidRPr="00491893">
              <w:t>) {</w:t>
            </w:r>
          </w:p>
          <w:p w14:paraId="3E25572B" w14:textId="77777777" w:rsidR="00491893" w:rsidRPr="00491893" w:rsidRDefault="00491893" w:rsidP="00491893">
            <w:r w:rsidRPr="00491893">
              <w:t xml:space="preserve">        return </w:t>
            </w:r>
            <w:proofErr w:type="spellStart"/>
            <w:proofErr w:type="gramStart"/>
            <w:r w:rsidRPr="00491893">
              <w:t>cliente</w:t>
            </w:r>
            <w:proofErr w:type="spellEnd"/>
            <w:r w:rsidRPr="00491893">
              <w:t>;</w:t>
            </w:r>
            <w:proofErr w:type="gramEnd"/>
          </w:p>
          <w:p w14:paraId="398DDA3F" w14:textId="77777777" w:rsidR="00491893" w:rsidRPr="00491893" w:rsidRDefault="00491893" w:rsidP="00491893">
            <w:r w:rsidRPr="00491893">
              <w:t xml:space="preserve">    }</w:t>
            </w:r>
          </w:p>
          <w:p w14:paraId="11FA839F" w14:textId="77777777" w:rsidR="00491893" w:rsidRPr="00491893" w:rsidRDefault="00491893" w:rsidP="00491893"/>
          <w:p w14:paraId="52983158" w14:textId="77777777" w:rsidR="00491893" w:rsidRPr="00491893" w:rsidRDefault="00491893" w:rsidP="00491893">
            <w:r w:rsidRPr="00491893">
              <w:t xml:space="preserve">    public void </w:t>
            </w:r>
            <w:proofErr w:type="spellStart"/>
            <w:proofErr w:type="gramStart"/>
            <w:r w:rsidRPr="00491893">
              <w:t>procesarOrden</w:t>
            </w:r>
            <w:proofErr w:type="spellEnd"/>
            <w:r w:rsidRPr="00491893">
              <w:t>(</w:t>
            </w:r>
            <w:proofErr w:type="gramEnd"/>
            <w:r w:rsidRPr="00491893">
              <w:t>) {</w:t>
            </w:r>
          </w:p>
          <w:p w14:paraId="33A9DADB" w14:textId="77777777" w:rsidR="00491893" w:rsidRPr="00491893" w:rsidRDefault="00491893" w:rsidP="00491893">
            <w:pPr>
              <w:rPr>
                <w:lang w:val="es-CO"/>
              </w:rPr>
            </w:pPr>
            <w:r w:rsidRPr="00491893">
              <w:t xml:space="preserve">        </w:t>
            </w:r>
            <w:proofErr w:type="spellStart"/>
            <w:r w:rsidRPr="00491893">
              <w:rPr>
                <w:lang w:val="es-CO"/>
              </w:rPr>
              <w:t>double</w:t>
            </w:r>
            <w:proofErr w:type="spellEnd"/>
            <w:r w:rsidRPr="00491893">
              <w:rPr>
                <w:lang w:val="es-CO"/>
              </w:rPr>
              <w:t xml:space="preserve"> total = </w:t>
            </w:r>
            <w:proofErr w:type="spellStart"/>
            <w:proofErr w:type="gramStart"/>
            <w:r w:rsidRPr="00491893">
              <w:rPr>
                <w:lang w:val="es-CO"/>
              </w:rPr>
              <w:t>obtenerTotal</w:t>
            </w:r>
            <w:proofErr w:type="spellEnd"/>
            <w:r w:rsidRPr="00491893">
              <w:rPr>
                <w:lang w:val="es-CO"/>
              </w:rPr>
              <w:t>(</w:t>
            </w:r>
            <w:proofErr w:type="gramEnd"/>
            <w:r w:rsidRPr="00491893">
              <w:rPr>
                <w:lang w:val="es-CO"/>
              </w:rPr>
              <w:t>);</w:t>
            </w:r>
          </w:p>
          <w:p w14:paraId="163DCDE4" w14:textId="77777777" w:rsidR="00491893" w:rsidRPr="00491893" w:rsidRDefault="00491893" w:rsidP="00491893">
            <w:pPr>
              <w:rPr>
                <w:lang w:val="es-CO"/>
              </w:rPr>
            </w:pPr>
            <w:r w:rsidRPr="00491893">
              <w:rPr>
                <w:lang w:val="es-CO"/>
              </w:rPr>
              <w:t xml:space="preserve">        </w:t>
            </w:r>
            <w:proofErr w:type="spellStart"/>
            <w:r w:rsidRPr="00491893">
              <w:rPr>
                <w:lang w:val="es-CO"/>
              </w:rPr>
              <w:t>if</w:t>
            </w:r>
            <w:proofErr w:type="spellEnd"/>
            <w:r w:rsidRPr="00491893">
              <w:rPr>
                <w:lang w:val="es-CO"/>
              </w:rPr>
              <w:t xml:space="preserve"> (</w:t>
            </w:r>
            <w:proofErr w:type="spellStart"/>
            <w:proofErr w:type="gramStart"/>
            <w:r w:rsidRPr="00491893">
              <w:rPr>
                <w:lang w:val="es-CO"/>
              </w:rPr>
              <w:t>pago.procesar</w:t>
            </w:r>
            <w:proofErr w:type="spellEnd"/>
            <w:proofErr w:type="gramEnd"/>
            <w:r w:rsidRPr="00491893">
              <w:rPr>
                <w:lang w:val="es-CO"/>
              </w:rPr>
              <w:t>(total)) {</w:t>
            </w:r>
          </w:p>
          <w:p w14:paraId="5C105E7F"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this.estado</w:t>
            </w:r>
            <w:proofErr w:type="spellEnd"/>
            <w:proofErr w:type="gramEnd"/>
            <w:r w:rsidRPr="00491893">
              <w:rPr>
                <w:lang w:val="es-CO"/>
              </w:rPr>
              <w:t xml:space="preserve"> = </w:t>
            </w:r>
            <w:proofErr w:type="spellStart"/>
            <w:r w:rsidRPr="00491893">
              <w:rPr>
                <w:lang w:val="es-CO"/>
              </w:rPr>
              <w:t>EstadoOrden.PAGADA</w:t>
            </w:r>
            <w:proofErr w:type="spellEnd"/>
            <w:r w:rsidRPr="00491893">
              <w:rPr>
                <w:lang w:val="es-CO"/>
              </w:rPr>
              <w:t>;</w:t>
            </w:r>
          </w:p>
          <w:p w14:paraId="7B061097" w14:textId="77777777" w:rsidR="00491893" w:rsidRPr="00491893" w:rsidRDefault="00491893" w:rsidP="00491893">
            <w:pPr>
              <w:rPr>
                <w:lang w:val="es-CO"/>
              </w:rPr>
            </w:pPr>
            <w:r w:rsidRPr="00491893">
              <w:rPr>
                <w:lang w:val="es-CO"/>
              </w:rPr>
              <w:t xml:space="preserve">            </w:t>
            </w:r>
            <w:proofErr w:type="spellStart"/>
            <w:r w:rsidRPr="00491893">
              <w:rPr>
                <w:lang w:val="es-CO"/>
              </w:rPr>
              <w:t>System.out.println</w:t>
            </w:r>
            <w:proofErr w:type="spellEnd"/>
            <w:r w:rsidRPr="00491893">
              <w:rPr>
                <w:lang w:val="es-CO"/>
              </w:rPr>
              <w:t>("[SISTEMA] Pago procesado exitosamente para " + cliente);</w:t>
            </w:r>
          </w:p>
          <w:p w14:paraId="32B7649F" w14:textId="77777777" w:rsidR="00491893" w:rsidRPr="00491893" w:rsidRDefault="00491893" w:rsidP="00491893">
            <w:pPr>
              <w:rPr>
                <w:lang w:val="es-CO"/>
              </w:rPr>
            </w:pPr>
            <w:r w:rsidRPr="00491893">
              <w:rPr>
                <w:lang w:val="es-CO"/>
              </w:rPr>
              <w:t xml:space="preserve">        }</w:t>
            </w:r>
          </w:p>
          <w:p w14:paraId="409BF3AA" w14:textId="77777777" w:rsidR="00491893" w:rsidRPr="00491893" w:rsidRDefault="00491893" w:rsidP="00491893">
            <w:pPr>
              <w:rPr>
                <w:lang w:val="es-CO"/>
              </w:rPr>
            </w:pPr>
            <w:r w:rsidRPr="00491893">
              <w:rPr>
                <w:lang w:val="es-CO"/>
              </w:rPr>
              <w:t xml:space="preserve">    }</w:t>
            </w:r>
          </w:p>
          <w:p w14:paraId="39DF9AAC" w14:textId="77777777" w:rsidR="00491893" w:rsidRPr="00491893" w:rsidRDefault="00491893" w:rsidP="00491893">
            <w:pPr>
              <w:rPr>
                <w:lang w:val="es-CO"/>
              </w:rPr>
            </w:pPr>
          </w:p>
          <w:p w14:paraId="2A3E13CC" w14:textId="523D9120" w:rsidR="00491893" w:rsidRDefault="00491893" w:rsidP="00491893">
            <w:pPr>
              <w:rPr>
                <w:lang w:val="es-CO"/>
              </w:rPr>
            </w:pPr>
            <w:r w:rsidRPr="00491893">
              <w:rPr>
                <w:lang w:val="es-CO"/>
              </w:rPr>
              <w:t>}</w:t>
            </w:r>
          </w:p>
        </w:tc>
      </w:tr>
    </w:tbl>
    <w:p w14:paraId="6B988B1D" w14:textId="77777777" w:rsidR="00491893" w:rsidRDefault="00491893" w:rsidP="00491893">
      <w:pPr>
        <w:rPr>
          <w:lang w:val="es-CO"/>
        </w:rPr>
      </w:pPr>
    </w:p>
    <w:tbl>
      <w:tblPr>
        <w:tblStyle w:val="TableGrid"/>
        <w:tblW w:w="0" w:type="auto"/>
        <w:tblLook w:val="04A0" w:firstRow="1" w:lastRow="0" w:firstColumn="1" w:lastColumn="0" w:noHBand="0" w:noVBand="1"/>
      </w:tblPr>
      <w:tblGrid>
        <w:gridCol w:w="9350"/>
      </w:tblGrid>
      <w:tr w:rsidR="00491893" w14:paraId="4F5DBCB0" w14:textId="77777777" w:rsidTr="0053487A">
        <w:tc>
          <w:tcPr>
            <w:tcW w:w="9350" w:type="dxa"/>
            <w:shd w:val="clear" w:color="auto" w:fill="000000" w:themeFill="text1"/>
          </w:tcPr>
          <w:p w14:paraId="561DC6BA" w14:textId="5D29044E" w:rsidR="00491893" w:rsidRPr="009C420C" w:rsidRDefault="00491893" w:rsidP="0053487A">
            <w:pPr>
              <w:jc w:val="center"/>
              <w:rPr>
                <w:b/>
                <w:bCs/>
                <w:color w:val="FFFFFF" w:themeColor="background1"/>
                <w:sz w:val="28"/>
                <w:szCs w:val="28"/>
                <w:lang w:val="es-CO"/>
              </w:rPr>
            </w:pPr>
            <w:r w:rsidRPr="00491893">
              <w:rPr>
                <w:b/>
                <w:bCs/>
                <w:color w:val="FFFFFF" w:themeColor="background1"/>
                <w:sz w:val="28"/>
                <w:szCs w:val="28"/>
                <w:lang w:val="es-CO"/>
              </w:rPr>
              <w:t>PagoTarjeta.java</w:t>
            </w:r>
          </w:p>
        </w:tc>
      </w:tr>
      <w:tr w:rsidR="00491893" w:rsidRPr="00491893" w14:paraId="1569FC44" w14:textId="77777777" w:rsidTr="0053487A">
        <w:tc>
          <w:tcPr>
            <w:tcW w:w="9350" w:type="dxa"/>
          </w:tcPr>
          <w:p w14:paraId="1D8C6C9A"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2F2F0B97" w14:textId="77777777" w:rsidR="00491893" w:rsidRPr="00491893" w:rsidRDefault="00491893" w:rsidP="00491893">
            <w:pPr>
              <w:rPr>
                <w:lang w:val="es-CO"/>
              </w:rPr>
            </w:pPr>
          </w:p>
          <w:p w14:paraId="3ADC69CF" w14:textId="77777777" w:rsidR="00491893" w:rsidRPr="00491893" w:rsidRDefault="00491893" w:rsidP="00491893">
            <w:pPr>
              <w:rPr>
                <w:lang w:val="es-CO"/>
              </w:rPr>
            </w:pPr>
            <w:proofErr w:type="spellStart"/>
            <w:r w:rsidRPr="00491893">
              <w:rPr>
                <w:lang w:val="es-CO"/>
              </w:rPr>
              <w:t>public</w:t>
            </w:r>
            <w:proofErr w:type="spellEnd"/>
            <w:r w:rsidRPr="00491893">
              <w:rPr>
                <w:lang w:val="es-CO"/>
              </w:rPr>
              <w:t xml:space="preserve"> </w:t>
            </w:r>
            <w:proofErr w:type="spellStart"/>
            <w:r w:rsidRPr="00491893">
              <w:rPr>
                <w:lang w:val="es-CO"/>
              </w:rPr>
              <w:t>class</w:t>
            </w:r>
            <w:proofErr w:type="spellEnd"/>
            <w:r w:rsidRPr="00491893">
              <w:rPr>
                <w:lang w:val="es-CO"/>
              </w:rPr>
              <w:t xml:space="preserve"> </w:t>
            </w:r>
            <w:proofErr w:type="spellStart"/>
            <w:r w:rsidRPr="00491893">
              <w:rPr>
                <w:lang w:val="es-CO"/>
              </w:rPr>
              <w:t>PagoTarjeta</w:t>
            </w:r>
            <w:proofErr w:type="spellEnd"/>
            <w:r w:rsidRPr="00491893">
              <w:rPr>
                <w:lang w:val="es-CO"/>
              </w:rPr>
              <w:t xml:space="preserve"> </w:t>
            </w:r>
            <w:proofErr w:type="spellStart"/>
            <w:r w:rsidRPr="00491893">
              <w:rPr>
                <w:lang w:val="es-CO"/>
              </w:rPr>
              <w:t>implements</w:t>
            </w:r>
            <w:proofErr w:type="spellEnd"/>
            <w:r w:rsidRPr="00491893">
              <w:rPr>
                <w:lang w:val="es-CO"/>
              </w:rPr>
              <w:t xml:space="preserve"> </w:t>
            </w:r>
            <w:proofErr w:type="spellStart"/>
            <w:r w:rsidRPr="00491893">
              <w:rPr>
                <w:lang w:val="es-CO"/>
              </w:rPr>
              <w:t>MetodoPago</w:t>
            </w:r>
            <w:proofErr w:type="spellEnd"/>
            <w:r w:rsidRPr="00491893">
              <w:rPr>
                <w:lang w:val="es-CO"/>
              </w:rPr>
              <w:t xml:space="preserve"> {</w:t>
            </w:r>
          </w:p>
          <w:p w14:paraId="34D40EC1" w14:textId="77777777" w:rsidR="00491893" w:rsidRPr="00491893" w:rsidRDefault="00491893" w:rsidP="00491893">
            <w:pPr>
              <w:rPr>
                <w:lang w:val="es-CO"/>
              </w:rPr>
            </w:pPr>
            <w:r w:rsidRPr="00491893">
              <w:rPr>
                <w:lang w:val="es-CO"/>
              </w:rPr>
              <w:t xml:space="preserve">    </w:t>
            </w:r>
            <w:proofErr w:type="spellStart"/>
            <w:r w:rsidRPr="00491893">
              <w:rPr>
                <w:lang w:val="es-CO"/>
              </w:rPr>
              <w:t>private</w:t>
            </w:r>
            <w:proofErr w:type="spellEnd"/>
            <w:r w:rsidRPr="00491893">
              <w:rPr>
                <w:lang w:val="es-CO"/>
              </w:rPr>
              <w:t xml:space="preserve"> String </w:t>
            </w:r>
            <w:proofErr w:type="spellStart"/>
            <w:r w:rsidRPr="00491893">
              <w:rPr>
                <w:lang w:val="es-CO"/>
              </w:rPr>
              <w:t>numero</w:t>
            </w:r>
            <w:proofErr w:type="spellEnd"/>
            <w:r w:rsidRPr="00491893">
              <w:rPr>
                <w:lang w:val="es-CO"/>
              </w:rPr>
              <w:t>;</w:t>
            </w:r>
          </w:p>
          <w:p w14:paraId="4646D2D0" w14:textId="77777777" w:rsidR="00491893" w:rsidRPr="00491893" w:rsidRDefault="00491893" w:rsidP="00491893">
            <w:pPr>
              <w:rPr>
                <w:lang w:val="es-CO"/>
              </w:rPr>
            </w:pPr>
          </w:p>
          <w:p w14:paraId="26124118"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w:t>
            </w:r>
            <w:proofErr w:type="spellStart"/>
            <w:proofErr w:type="gramStart"/>
            <w:r w:rsidRPr="00491893">
              <w:rPr>
                <w:lang w:val="es-CO"/>
              </w:rPr>
              <w:t>PagoTarjeta</w:t>
            </w:r>
            <w:proofErr w:type="spellEnd"/>
            <w:r w:rsidRPr="00491893">
              <w:rPr>
                <w:lang w:val="es-CO"/>
              </w:rPr>
              <w:t>(</w:t>
            </w:r>
            <w:proofErr w:type="gramEnd"/>
            <w:r w:rsidRPr="00491893">
              <w:rPr>
                <w:lang w:val="es-CO"/>
              </w:rPr>
              <w:t xml:space="preserve">String </w:t>
            </w:r>
            <w:proofErr w:type="spellStart"/>
            <w:r w:rsidRPr="00491893">
              <w:rPr>
                <w:lang w:val="es-CO"/>
              </w:rPr>
              <w:t>numero</w:t>
            </w:r>
            <w:proofErr w:type="spellEnd"/>
            <w:r w:rsidRPr="00491893">
              <w:rPr>
                <w:lang w:val="es-CO"/>
              </w:rPr>
              <w:t>) {</w:t>
            </w:r>
          </w:p>
          <w:p w14:paraId="2557ECCB" w14:textId="77777777" w:rsidR="00491893" w:rsidRPr="00491893" w:rsidRDefault="00491893" w:rsidP="00491893">
            <w:pPr>
              <w:rPr>
                <w:lang w:val="es-CO"/>
              </w:rPr>
            </w:pPr>
            <w:r w:rsidRPr="00491893">
              <w:rPr>
                <w:lang w:val="es-CO"/>
              </w:rPr>
              <w:t xml:space="preserve">        </w:t>
            </w:r>
            <w:proofErr w:type="spellStart"/>
            <w:proofErr w:type="gramStart"/>
            <w:r w:rsidRPr="00491893">
              <w:rPr>
                <w:lang w:val="es-CO"/>
              </w:rPr>
              <w:t>this.numero</w:t>
            </w:r>
            <w:proofErr w:type="spellEnd"/>
            <w:proofErr w:type="gramEnd"/>
            <w:r w:rsidRPr="00491893">
              <w:rPr>
                <w:lang w:val="es-CO"/>
              </w:rPr>
              <w:t xml:space="preserve"> = numero;</w:t>
            </w:r>
          </w:p>
          <w:p w14:paraId="3923EEA1" w14:textId="77777777" w:rsidR="00491893" w:rsidRPr="00491893" w:rsidRDefault="00491893" w:rsidP="00491893">
            <w:pPr>
              <w:rPr>
                <w:lang w:val="es-CO"/>
              </w:rPr>
            </w:pPr>
            <w:r w:rsidRPr="00491893">
              <w:rPr>
                <w:lang w:val="es-CO"/>
              </w:rPr>
              <w:t xml:space="preserve">    }</w:t>
            </w:r>
          </w:p>
          <w:p w14:paraId="328669E2" w14:textId="77777777" w:rsidR="00491893" w:rsidRPr="00491893" w:rsidRDefault="00491893" w:rsidP="00491893">
            <w:pPr>
              <w:rPr>
                <w:lang w:val="es-CO"/>
              </w:rPr>
            </w:pPr>
          </w:p>
          <w:p w14:paraId="6998E34F" w14:textId="77777777" w:rsidR="00491893" w:rsidRPr="00491893" w:rsidRDefault="00491893" w:rsidP="00491893">
            <w:pPr>
              <w:rPr>
                <w:lang w:val="es-CO"/>
              </w:rPr>
            </w:pPr>
            <w:r w:rsidRPr="00491893">
              <w:rPr>
                <w:lang w:val="es-CO"/>
              </w:rPr>
              <w:t xml:space="preserve">    @Override</w:t>
            </w:r>
          </w:p>
          <w:p w14:paraId="2955303B"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w:t>
            </w:r>
            <w:proofErr w:type="spellStart"/>
            <w:r w:rsidRPr="00491893">
              <w:rPr>
                <w:lang w:val="es-CO"/>
              </w:rPr>
              <w:t>boolean</w:t>
            </w:r>
            <w:proofErr w:type="spellEnd"/>
            <w:r w:rsidRPr="00491893">
              <w:rPr>
                <w:lang w:val="es-CO"/>
              </w:rPr>
              <w:t xml:space="preserve"> </w:t>
            </w:r>
            <w:proofErr w:type="gramStart"/>
            <w:r w:rsidRPr="00491893">
              <w:rPr>
                <w:lang w:val="es-CO"/>
              </w:rPr>
              <w:t>procesar(</w:t>
            </w:r>
            <w:proofErr w:type="spellStart"/>
            <w:proofErr w:type="gramEnd"/>
            <w:r w:rsidRPr="00491893">
              <w:rPr>
                <w:lang w:val="es-CO"/>
              </w:rPr>
              <w:t>double</w:t>
            </w:r>
            <w:proofErr w:type="spellEnd"/>
            <w:r w:rsidRPr="00491893">
              <w:rPr>
                <w:lang w:val="es-CO"/>
              </w:rPr>
              <w:t xml:space="preserve"> monto) {</w:t>
            </w:r>
          </w:p>
          <w:p w14:paraId="44281BCE" w14:textId="77777777" w:rsidR="00491893" w:rsidRPr="00491893" w:rsidRDefault="00491893" w:rsidP="00491893">
            <w:pPr>
              <w:rPr>
                <w:lang w:val="es-CO"/>
              </w:rPr>
            </w:pPr>
            <w:r w:rsidRPr="00491893">
              <w:rPr>
                <w:lang w:val="es-CO"/>
              </w:rPr>
              <w:t xml:space="preserve">        String </w:t>
            </w:r>
            <w:proofErr w:type="spellStart"/>
            <w:r w:rsidRPr="00491893">
              <w:rPr>
                <w:lang w:val="es-CO"/>
              </w:rPr>
              <w:t>ultimosDigitos</w:t>
            </w:r>
            <w:proofErr w:type="spellEnd"/>
            <w:r w:rsidRPr="00491893">
              <w:rPr>
                <w:lang w:val="es-CO"/>
              </w:rPr>
              <w:t xml:space="preserve"> = </w:t>
            </w:r>
            <w:proofErr w:type="spellStart"/>
            <w:proofErr w:type="gramStart"/>
            <w:r w:rsidRPr="00491893">
              <w:rPr>
                <w:lang w:val="es-CO"/>
              </w:rPr>
              <w:t>numero.substring</w:t>
            </w:r>
            <w:proofErr w:type="spellEnd"/>
            <w:proofErr w:type="gramEnd"/>
            <w:r w:rsidRPr="00491893">
              <w:rPr>
                <w:lang w:val="es-CO"/>
              </w:rPr>
              <w:t>(</w:t>
            </w:r>
            <w:proofErr w:type="spellStart"/>
            <w:proofErr w:type="gramStart"/>
            <w:r w:rsidRPr="00491893">
              <w:rPr>
                <w:lang w:val="es-CO"/>
              </w:rPr>
              <w:t>numero.length</w:t>
            </w:r>
            <w:proofErr w:type="spellEnd"/>
            <w:proofErr w:type="gramEnd"/>
            <w:r w:rsidRPr="00491893">
              <w:rPr>
                <w:lang w:val="es-CO"/>
              </w:rPr>
              <w:t>() - 4);</w:t>
            </w:r>
          </w:p>
          <w:p w14:paraId="51BF758B" w14:textId="77777777" w:rsidR="00491893" w:rsidRPr="00491893" w:rsidRDefault="00491893" w:rsidP="00491893">
            <w:pPr>
              <w:rPr>
                <w:lang w:val="es-CO"/>
              </w:rPr>
            </w:pPr>
            <w:r w:rsidRPr="00491893">
              <w:rPr>
                <w:lang w:val="es-CO"/>
              </w:rPr>
              <w:t xml:space="preserve">        </w:t>
            </w:r>
            <w:proofErr w:type="spellStart"/>
            <w:r w:rsidRPr="00491893">
              <w:rPr>
                <w:lang w:val="es-CO"/>
              </w:rPr>
              <w:t>System.out.println</w:t>
            </w:r>
            <w:proofErr w:type="spellEnd"/>
            <w:r w:rsidRPr="00491893">
              <w:rPr>
                <w:lang w:val="es-CO"/>
              </w:rPr>
              <w:t xml:space="preserve">("[BANCO] Pago de $" + monto + " aprobado con tarjeta ****" + </w:t>
            </w:r>
            <w:proofErr w:type="spellStart"/>
            <w:r w:rsidRPr="00491893">
              <w:rPr>
                <w:lang w:val="es-CO"/>
              </w:rPr>
              <w:t>ultimosDigitos</w:t>
            </w:r>
            <w:proofErr w:type="spellEnd"/>
            <w:r w:rsidRPr="00491893">
              <w:rPr>
                <w:lang w:val="es-CO"/>
              </w:rPr>
              <w:t>);</w:t>
            </w:r>
          </w:p>
          <w:p w14:paraId="390D28D1" w14:textId="77777777" w:rsidR="00491893" w:rsidRPr="00491893" w:rsidRDefault="00491893" w:rsidP="00491893">
            <w:pPr>
              <w:rPr>
                <w:lang w:val="es-CO"/>
              </w:rPr>
            </w:pPr>
            <w:r w:rsidRPr="00491893">
              <w:rPr>
                <w:lang w:val="es-CO"/>
              </w:rPr>
              <w:t xml:space="preserve">        </w:t>
            </w:r>
            <w:proofErr w:type="spellStart"/>
            <w:r w:rsidRPr="00491893">
              <w:rPr>
                <w:lang w:val="es-CO"/>
              </w:rPr>
              <w:t>return</w:t>
            </w:r>
            <w:proofErr w:type="spellEnd"/>
            <w:r w:rsidRPr="00491893">
              <w:rPr>
                <w:lang w:val="es-CO"/>
              </w:rPr>
              <w:t xml:space="preserve"> true;</w:t>
            </w:r>
          </w:p>
          <w:p w14:paraId="48E3B32A" w14:textId="77777777" w:rsidR="00491893" w:rsidRPr="00491893" w:rsidRDefault="00491893" w:rsidP="00491893">
            <w:pPr>
              <w:rPr>
                <w:lang w:val="es-CO"/>
              </w:rPr>
            </w:pPr>
            <w:r w:rsidRPr="00491893">
              <w:rPr>
                <w:lang w:val="es-CO"/>
              </w:rPr>
              <w:t xml:space="preserve">    }</w:t>
            </w:r>
          </w:p>
          <w:p w14:paraId="5A1C9416" w14:textId="625D38E8" w:rsidR="00491893" w:rsidRDefault="00491893" w:rsidP="00491893">
            <w:pPr>
              <w:rPr>
                <w:lang w:val="es-CO"/>
              </w:rPr>
            </w:pPr>
            <w:r w:rsidRPr="00491893">
              <w:rPr>
                <w:lang w:val="es-CO"/>
              </w:rPr>
              <w:t>}</w:t>
            </w:r>
          </w:p>
        </w:tc>
      </w:tr>
    </w:tbl>
    <w:p w14:paraId="15FBDCDF" w14:textId="77777777" w:rsidR="00491893" w:rsidRDefault="00491893" w:rsidP="00491893">
      <w:pPr>
        <w:rPr>
          <w:lang w:val="es-CO"/>
        </w:rPr>
      </w:pPr>
    </w:p>
    <w:tbl>
      <w:tblPr>
        <w:tblStyle w:val="TableGrid"/>
        <w:tblW w:w="0" w:type="auto"/>
        <w:tblLook w:val="04A0" w:firstRow="1" w:lastRow="0" w:firstColumn="1" w:lastColumn="0" w:noHBand="0" w:noVBand="1"/>
      </w:tblPr>
      <w:tblGrid>
        <w:gridCol w:w="9350"/>
      </w:tblGrid>
      <w:tr w:rsidR="00491893" w14:paraId="2ADF3653" w14:textId="77777777" w:rsidTr="0053487A">
        <w:tc>
          <w:tcPr>
            <w:tcW w:w="9350" w:type="dxa"/>
            <w:shd w:val="clear" w:color="auto" w:fill="000000" w:themeFill="text1"/>
          </w:tcPr>
          <w:p w14:paraId="7A55064A" w14:textId="54A8F1E7" w:rsidR="00491893" w:rsidRPr="009C420C" w:rsidRDefault="00491893" w:rsidP="0053487A">
            <w:pPr>
              <w:jc w:val="center"/>
              <w:rPr>
                <w:b/>
                <w:bCs/>
                <w:color w:val="FFFFFF" w:themeColor="background1"/>
                <w:sz w:val="28"/>
                <w:szCs w:val="28"/>
                <w:lang w:val="es-CO"/>
              </w:rPr>
            </w:pPr>
            <w:r w:rsidRPr="00491893">
              <w:rPr>
                <w:b/>
                <w:bCs/>
                <w:color w:val="FFFFFF" w:themeColor="background1"/>
                <w:sz w:val="28"/>
                <w:szCs w:val="28"/>
                <w:lang w:val="es-CO"/>
              </w:rPr>
              <w:t>Producto.java</w:t>
            </w:r>
          </w:p>
        </w:tc>
      </w:tr>
      <w:tr w:rsidR="00491893" w:rsidRPr="00491893" w14:paraId="72634C6D" w14:textId="77777777" w:rsidTr="0053487A">
        <w:tc>
          <w:tcPr>
            <w:tcW w:w="9350" w:type="dxa"/>
          </w:tcPr>
          <w:p w14:paraId="38347A1F"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503DD0F3" w14:textId="77777777" w:rsidR="00491893" w:rsidRPr="00491893" w:rsidRDefault="00491893" w:rsidP="00491893">
            <w:pPr>
              <w:rPr>
                <w:lang w:val="es-CO"/>
              </w:rPr>
            </w:pPr>
          </w:p>
          <w:p w14:paraId="6E85E460" w14:textId="77777777" w:rsidR="00491893" w:rsidRPr="00491893" w:rsidRDefault="00491893" w:rsidP="00491893">
            <w:r w:rsidRPr="00491893">
              <w:t xml:space="preserve">public class </w:t>
            </w:r>
            <w:proofErr w:type="spellStart"/>
            <w:r w:rsidRPr="00491893">
              <w:t>Producto</w:t>
            </w:r>
            <w:proofErr w:type="spellEnd"/>
            <w:r w:rsidRPr="00491893">
              <w:t xml:space="preserve"> {</w:t>
            </w:r>
          </w:p>
          <w:p w14:paraId="21971882" w14:textId="77777777" w:rsidR="00491893" w:rsidRPr="00491893" w:rsidRDefault="00491893" w:rsidP="00491893">
            <w:r w:rsidRPr="00491893">
              <w:t xml:space="preserve">    private String </w:t>
            </w:r>
            <w:proofErr w:type="spellStart"/>
            <w:proofErr w:type="gramStart"/>
            <w:r w:rsidRPr="00491893">
              <w:t>codigo</w:t>
            </w:r>
            <w:proofErr w:type="spellEnd"/>
            <w:r w:rsidRPr="00491893">
              <w:t>;</w:t>
            </w:r>
            <w:proofErr w:type="gramEnd"/>
          </w:p>
          <w:p w14:paraId="3C9400C7" w14:textId="77777777" w:rsidR="00491893" w:rsidRPr="00491893" w:rsidRDefault="00491893" w:rsidP="00491893">
            <w:r w:rsidRPr="00491893">
              <w:t xml:space="preserve">    private String </w:t>
            </w:r>
            <w:proofErr w:type="spellStart"/>
            <w:proofErr w:type="gramStart"/>
            <w:r w:rsidRPr="00491893">
              <w:t>descripcion</w:t>
            </w:r>
            <w:proofErr w:type="spellEnd"/>
            <w:r w:rsidRPr="00491893">
              <w:t>;</w:t>
            </w:r>
            <w:proofErr w:type="gramEnd"/>
          </w:p>
          <w:p w14:paraId="14EEAC0F" w14:textId="77777777" w:rsidR="00491893" w:rsidRPr="00491893" w:rsidRDefault="00491893" w:rsidP="00491893">
            <w:r w:rsidRPr="00491893">
              <w:t xml:space="preserve">    private double </w:t>
            </w:r>
            <w:proofErr w:type="spellStart"/>
            <w:proofErr w:type="gramStart"/>
            <w:r w:rsidRPr="00491893">
              <w:t>precio</w:t>
            </w:r>
            <w:proofErr w:type="spellEnd"/>
            <w:r w:rsidRPr="00491893">
              <w:t>;</w:t>
            </w:r>
            <w:proofErr w:type="gramEnd"/>
          </w:p>
          <w:p w14:paraId="234B8628" w14:textId="77777777" w:rsidR="00491893" w:rsidRPr="00491893" w:rsidRDefault="00491893" w:rsidP="00491893">
            <w:r w:rsidRPr="00491893">
              <w:t xml:space="preserve">    private int </w:t>
            </w:r>
            <w:proofErr w:type="spellStart"/>
            <w:proofErr w:type="gramStart"/>
            <w:r w:rsidRPr="00491893">
              <w:t>cantidadDisponible</w:t>
            </w:r>
            <w:proofErr w:type="spellEnd"/>
            <w:r w:rsidRPr="00491893">
              <w:t>;</w:t>
            </w:r>
            <w:proofErr w:type="gramEnd"/>
          </w:p>
          <w:p w14:paraId="236663AE" w14:textId="77777777" w:rsidR="00491893" w:rsidRPr="00491893" w:rsidRDefault="00491893" w:rsidP="00491893"/>
          <w:p w14:paraId="2A0AD810" w14:textId="77777777" w:rsidR="00491893" w:rsidRPr="00491893" w:rsidRDefault="00491893" w:rsidP="00491893">
            <w:r w:rsidRPr="00491893">
              <w:t xml:space="preserve">    public </w:t>
            </w:r>
            <w:proofErr w:type="spellStart"/>
            <w:proofErr w:type="gramStart"/>
            <w:r w:rsidRPr="00491893">
              <w:t>Producto</w:t>
            </w:r>
            <w:proofErr w:type="spellEnd"/>
            <w:r w:rsidRPr="00491893">
              <w:t>(</w:t>
            </w:r>
            <w:proofErr w:type="gramEnd"/>
            <w:r w:rsidRPr="00491893">
              <w:t xml:space="preserve">String </w:t>
            </w:r>
            <w:proofErr w:type="spellStart"/>
            <w:r w:rsidRPr="00491893">
              <w:t>codigo</w:t>
            </w:r>
            <w:proofErr w:type="spellEnd"/>
            <w:r w:rsidRPr="00491893">
              <w:t xml:space="preserve">, String </w:t>
            </w:r>
            <w:proofErr w:type="spellStart"/>
            <w:r w:rsidRPr="00491893">
              <w:t>descripcion</w:t>
            </w:r>
            <w:proofErr w:type="spellEnd"/>
            <w:r w:rsidRPr="00491893">
              <w:t xml:space="preserve">, double </w:t>
            </w:r>
            <w:proofErr w:type="spellStart"/>
            <w:r w:rsidRPr="00491893">
              <w:t>precio</w:t>
            </w:r>
            <w:proofErr w:type="spellEnd"/>
            <w:r w:rsidRPr="00491893">
              <w:t xml:space="preserve">, int </w:t>
            </w:r>
            <w:proofErr w:type="spellStart"/>
            <w:proofErr w:type="gramStart"/>
            <w:r w:rsidRPr="00491893">
              <w:t>cantidadDisponible</w:t>
            </w:r>
            <w:proofErr w:type="spellEnd"/>
            <w:r w:rsidRPr="00491893">
              <w:t>) {</w:t>
            </w:r>
            <w:proofErr w:type="gramEnd"/>
          </w:p>
          <w:p w14:paraId="7D0FAD15" w14:textId="77777777" w:rsidR="00491893" w:rsidRPr="00491893" w:rsidRDefault="00491893" w:rsidP="00491893">
            <w:r w:rsidRPr="00491893">
              <w:lastRenderedPageBreak/>
              <w:t xml:space="preserve">        </w:t>
            </w:r>
            <w:proofErr w:type="spellStart"/>
            <w:proofErr w:type="gramStart"/>
            <w:r w:rsidRPr="00491893">
              <w:t>this.codigo</w:t>
            </w:r>
            <w:proofErr w:type="spellEnd"/>
            <w:proofErr w:type="gramEnd"/>
            <w:r w:rsidRPr="00491893">
              <w:t xml:space="preserve"> = </w:t>
            </w:r>
            <w:proofErr w:type="spellStart"/>
            <w:proofErr w:type="gramStart"/>
            <w:r w:rsidRPr="00491893">
              <w:t>codigo</w:t>
            </w:r>
            <w:proofErr w:type="spellEnd"/>
            <w:r w:rsidRPr="00491893">
              <w:t>;</w:t>
            </w:r>
            <w:proofErr w:type="gramEnd"/>
          </w:p>
          <w:p w14:paraId="5D700593" w14:textId="77777777" w:rsidR="00491893" w:rsidRPr="00491893" w:rsidRDefault="00491893" w:rsidP="00491893">
            <w:r w:rsidRPr="00491893">
              <w:t xml:space="preserve">        </w:t>
            </w:r>
            <w:proofErr w:type="spellStart"/>
            <w:proofErr w:type="gramStart"/>
            <w:r w:rsidRPr="00491893">
              <w:t>this.descripcion</w:t>
            </w:r>
            <w:proofErr w:type="spellEnd"/>
            <w:proofErr w:type="gramEnd"/>
            <w:r w:rsidRPr="00491893">
              <w:t xml:space="preserve"> = </w:t>
            </w:r>
            <w:proofErr w:type="spellStart"/>
            <w:proofErr w:type="gramStart"/>
            <w:r w:rsidRPr="00491893">
              <w:t>descripcion</w:t>
            </w:r>
            <w:proofErr w:type="spellEnd"/>
            <w:r w:rsidRPr="00491893">
              <w:t>;</w:t>
            </w:r>
            <w:proofErr w:type="gramEnd"/>
          </w:p>
          <w:p w14:paraId="2D92B77D" w14:textId="77777777" w:rsidR="00491893" w:rsidRPr="00491893" w:rsidRDefault="00491893" w:rsidP="00491893">
            <w:r w:rsidRPr="00491893">
              <w:t xml:space="preserve">        </w:t>
            </w:r>
            <w:proofErr w:type="spellStart"/>
            <w:proofErr w:type="gramStart"/>
            <w:r w:rsidRPr="00491893">
              <w:t>this.precio</w:t>
            </w:r>
            <w:proofErr w:type="spellEnd"/>
            <w:proofErr w:type="gramEnd"/>
            <w:r w:rsidRPr="00491893">
              <w:t xml:space="preserve"> = </w:t>
            </w:r>
            <w:proofErr w:type="spellStart"/>
            <w:proofErr w:type="gramStart"/>
            <w:r w:rsidRPr="00491893">
              <w:t>precio</w:t>
            </w:r>
            <w:proofErr w:type="spellEnd"/>
            <w:r w:rsidRPr="00491893">
              <w:t>;</w:t>
            </w:r>
            <w:proofErr w:type="gramEnd"/>
          </w:p>
          <w:p w14:paraId="7095FD24" w14:textId="77777777" w:rsidR="00491893" w:rsidRPr="00491893" w:rsidRDefault="00491893" w:rsidP="00491893">
            <w:r w:rsidRPr="00491893">
              <w:t xml:space="preserve">        </w:t>
            </w:r>
            <w:proofErr w:type="spellStart"/>
            <w:proofErr w:type="gramStart"/>
            <w:r w:rsidRPr="00491893">
              <w:t>this.cantidadDisponible</w:t>
            </w:r>
            <w:proofErr w:type="spellEnd"/>
            <w:proofErr w:type="gramEnd"/>
            <w:r w:rsidRPr="00491893">
              <w:t xml:space="preserve"> = </w:t>
            </w:r>
            <w:proofErr w:type="spellStart"/>
            <w:proofErr w:type="gramStart"/>
            <w:r w:rsidRPr="00491893">
              <w:t>cantidadDisponible</w:t>
            </w:r>
            <w:proofErr w:type="spellEnd"/>
            <w:r w:rsidRPr="00491893">
              <w:t>;</w:t>
            </w:r>
            <w:proofErr w:type="gramEnd"/>
          </w:p>
          <w:p w14:paraId="451D39E6" w14:textId="77777777" w:rsidR="00491893" w:rsidRPr="00491893" w:rsidRDefault="00491893" w:rsidP="00491893">
            <w:r w:rsidRPr="00491893">
              <w:t xml:space="preserve">    }</w:t>
            </w:r>
          </w:p>
          <w:p w14:paraId="0D431515" w14:textId="77777777" w:rsidR="00491893" w:rsidRPr="00491893" w:rsidRDefault="00491893" w:rsidP="00491893"/>
          <w:p w14:paraId="618C8903" w14:textId="77777777" w:rsidR="00491893" w:rsidRPr="00491893" w:rsidRDefault="00491893" w:rsidP="00491893">
            <w:r w:rsidRPr="00491893">
              <w:t xml:space="preserve">    public String </w:t>
            </w:r>
            <w:proofErr w:type="spellStart"/>
            <w:proofErr w:type="gramStart"/>
            <w:r w:rsidRPr="00491893">
              <w:t>getCodigo</w:t>
            </w:r>
            <w:proofErr w:type="spellEnd"/>
            <w:r w:rsidRPr="00491893">
              <w:t>(</w:t>
            </w:r>
            <w:proofErr w:type="gramEnd"/>
            <w:r w:rsidRPr="00491893">
              <w:t xml:space="preserve">) </w:t>
            </w:r>
            <w:proofErr w:type="gramStart"/>
            <w:r w:rsidRPr="00491893">
              <w:t>{ return</w:t>
            </w:r>
            <w:proofErr w:type="gramEnd"/>
            <w:r w:rsidRPr="00491893">
              <w:t xml:space="preserve"> </w:t>
            </w:r>
            <w:proofErr w:type="spellStart"/>
            <w:r w:rsidRPr="00491893">
              <w:t>codigo</w:t>
            </w:r>
            <w:proofErr w:type="spellEnd"/>
            <w:proofErr w:type="gramStart"/>
            <w:r w:rsidRPr="00491893">
              <w:t>; }</w:t>
            </w:r>
            <w:proofErr w:type="gramEnd"/>
          </w:p>
          <w:p w14:paraId="677135BE" w14:textId="77777777" w:rsidR="00491893" w:rsidRPr="00491893" w:rsidRDefault="00491893" w:rsidP="00491893">
            <w:r w:rsidRPr="00491893">
              <w:t xml:space="preserve">    public String </w:t>
            </w:r>
            <w:proofErr w:type="spellStart"/>
            <w:proofErr w:type="gramStart"/>
            <w:r w:rsidRPr="00491893">
              <w:t>getDescripcion</w:t>
            </w:r>
            <w:proofErr w:type="spellEnd"/>
            <w:r w:rsidRPr="00491893">
              <w:t>(</w:t>
            </w:r>
            <w:proofErr w:type="gramEnd"/>
            <w:r w:rsidRPr="00491893">
              <w:t xml:space="preserve">) </w:t>
            </w:r>
            <w:proofErr w:type="gramStart"/>
            <w:r w:rsidRPr="00491893">
              <w:t>{ return</w:t>
            </w:r>
            <w:proofErr w:type="gramEnd"/>
            <w:r w:rsidRPr="00491893">
              <w:t xml:space="preserve"> </w:t>
            </w:r>
            <w:proofErr w:type="spellStart"/>
            <w:r w:rsidRPr="00491893">
              <w:t>descripcion</w:t>
            </w:r>
            <w:proofErr w:type="spellEnd"/>
            <w:proofErr w:type="gramStart"/>
            <w:r w:rsidRPr="00491893">
              <w:t>; }</w:t>
            </w:r>
            <w:proofErr w:type="gramEnd"/>
          </w:p>
          <w:p w14:paraId="7D27AB50" w14:textId="77777777" w:rsidR="00491893" w:rsidRPr="00491893" w:rsidRDefault="00491893" w:rsidP="00491893">
            <w:r w:rsidRPr="00491893">
              <w:t xml:space="preserve">    public double </w:t>
            </w:r>
            <w:proofErr w:type="spellStart"/>
            <w:proofErr w:type="gramStart"/>
            <w:r w:rsidRPr="00491893">
              <w:t>getPrecio</w:t>
            </w:r>
            <w:proofErr w:type="spellEnd"/>
            <w:r w:rsidRPr="00491893">
              <w:t>(</w:t>
            </w:r>
            <w:proofErr w:type="gramEnd"/>
            <w:r w:rsidRPr="00491893">
              <w:t xml:space="preserve">) </w:t>
            </w:r>
            <w:proofErr w:type="gramStart"/>
            <w:r w:rsidRPr="00491893">
              <w:t>{ return</w:t>
            </w:r>
            <w:proofErr w:type="gramEnd"/>
            <w:r w:rsidRPr="00491893">
              <w:t xml:space="preserve"> </w:t>
            </w:r>
            <w:proofErr w:type="spellStart"/>
            <w:r w:rsidRPr="00491893">
              <w:t>precio</w:t>
            </w:r>
            <w:proofErr w:type="spellEnd"/>
            <w:proofErr w:type="gramStart"/>
            <w:r w:rsidRPr="00491893">
              <w:t>; }</w:t>
            </w:r>
            <w:proofErr w:type="gramEnd"/>
          </w:p>
          <w:p w14:paraId="75E40E7A" w14:textId="77777777" w:rsidR="00491893" w:rsidRPr="00491893" w:rsidRDefault="00491893" w:rsidP="00491893">
            <w:r w:rsidRPr="00491893">
              <w:t xml:space="preserve">    public int </w:t>
            </w:r>
            <w:proofErr w:type="spellStart"/>
            <w:proofErr w:type="gramStart"/>
            <w:r w:rsidRPr="00491893">
              <w:t>getCantidadDisponible</w:t>
            </w:r>
            <w:proofErr w:type="spellEnd"/>
            <w:r w:rsidRPr="00491893">
              <w:t>(</w:t>
            </w:r>
            <w:proofErr w:type="gramEnd"/>
            <w:r w:rsidRPr="00491893">
              <w:t xml:space="preserve">) </w:t>
            </w:r>
            <w:proofErr w:type="gramStart"/>
            <w:r w:rsidRPr="00491893">
              <w:t>{ return</w:t>
            </w:r>
            <w:proofErr w:type="gramEnd"/>
            <w:r w:rsidRPr="00491893">
              <w:t xml:space="preserve"> </w:t>
            </w:r>
            <w:proofErr w:type="spellStart"/>
            <w:r w:rsidRPr="00491893">
              <w:t>cantidadDisponible</w:t>
            </w:r>
            <w:proofErr w:type="spellEnd"/>
            <w:proofErr w:type="gramStart"/>
            <w:r w:rsidRPr="00491893">
              <w:t>; }</w:t>
            </w:r>
            <w:proofErr w:type="gramEnd"/>
          </w:p>
          <w:p w14:paraId="490C463F" w14:textId="77777777" w:rsidR="00491893" w:rsidRPr="00491893" w:rsidRDefault="00491893" w:rsidP="00491893"/>
          <w:p w14:paraId="76EFB653" w14:textId="77777777" w:rsidR="00491893" w:rsidRPr="00491893" w:rsidRDefault="00491893" w:rsidP="00491893">
            <w:r w:rsidRPr="00491893">
              <w:t xml:space="preserve">    </w:t>
            </w:r>
            <w:proofErr w:type="gramStart"/>
            <w:r w:rsidRPr="00491893">
              <w:t>@Override</w:t>
            </w:r>
            <w:proofErr w:type="gramEnd"/>
          </w:p>
          <w:p w14:paraId="65328D61" w14:textId="77777777" w:rsidR="00491893" w:rsidRPr="00491893" w:rsidRDefault="00491893" w:rsidP="00491893">
            <w:r w:rsidRPr="00491893">
              <w:t xml:space="preserve">    public String </w:t>
            </w:r>
            <w:proofErr w:type="spellStart"/>
            <w:proofErr w:type="gramStart"/>
            <w:r w:rsidRPr="00491893">
              <w:t>toString</w:t>
            </w:r>
            <w:proofErr w:type="spellEnd"/>
            <w:r w:rsidRPr="00491893">
              <w:t>(</w:t>
            </w:r>
            <w:proofErr w:type="gramEnd"/>
            <w:r w:rsidRPr="00491893">
              <w:t>) {</w:t>
            </w:r>
          </w:p>
          <w:p w14:paraId="5F66AC8F" w14:textId="77777777" w:rsidR="00491893" w:rsidRPr="00491893" w:rsidRDefault="00491893" w:rsidP="00491893">
            <w:r w:rsidRPr="00491893">
              <w:t xml:space="preserve">        return </w:t>
            </w:r>
            <w:proofErr w:type="spellStart"/>
            <w:r w:rsidRPr="00491893">
              <w:t>String.format</w:t>
            </w:r>
            <w:proofErr w:type="spellEnd"/>
            <w:r w:rsidRPr="00491893">
              <w:t>("[%s] %s - $%.2f (</w:t>
            </w:r>
            <w:proofErr w:type="spellStart"/>
            <w:r w:rsidRPr="00491893">
              <w:t>Disponibles</w:t>
            </w:r>
            <w:proofErr w:type="spellEnd"/>
            <w:r w:rsidRPr="00491893">
              <w:t xml:space="preserve">: %d)", </w:t>
            </w:r>
          </w:p>
          <w:p w14:paraId="00F6E07D" w14:textId="77777777" w:rsidR="00491893" w:rsidRPr="00491893" w:rsidRDefault="00491893" w:rsidP="00491893">
            <w:pPr>
              <w:rPr>
                <w:lang w:val="es-CO"/>
              </w:rPr>
            </w:pPr>
            <w:r w:rsidRPr="00491893">
              <w:t xml:space="preserve">                             </w:t>
            </w:r>
            <w:proofErr w:type="spellStart"/>
            <w:r w:rsidRPr="00491893">
              <w:rPr>
                <w:lang w:val="es-CO"/>
              </w:rPr>
              <w:t>codigo</w:t>
            </w:r>
            <w:proofErr w:type="spellEnd"/>
            <w:r w:rsidRPr="00491893">
              <w:rPr>
                <w:lang w:val="es-CO"/>
              </w:rPr>
              <w:t xml:space="preserve">, </w:t>
            </w:r>
            <w:proofErr w:type="spellStart"/>
            <w:r w:rsidRPr="00491893">
              <w:rPr>
                <w:lang w:val="es-CO"/>
              </w:rPr>
              <w:t>descripcion</w:t>
            </w:r>
            <w:proofErr w:type="spellEnd"/>
            <w:r w:rsidRPr="00491893">
              <w:rPr>
                <w:lang w:val="es-CO"/>
              </w:rPr>
              <w:t xml:space="preserve">, precio, </w:t>
            </w:r>
            <w:proofErr w:type="spellStart"/>
            <w:r w:rsidRPr="00491893">
              <w:rPr>
                <w:lang w:val="es-CO"/>
              </w:rPr>
              <w:t>cantidadDisponible</w:t>
            </w:r>
            <w:proofErr w:type="spellEnd"/>
            <w:r w:rsidRPr="00491893">
              <w:rPr>
                <w:lang w:val="es-CO"/>
              </w:rPr>
              <w:t>);</w:t>
            </w:r>
          </w:p>
          <w:p w14:paraId="1A0EDC87" w14:textId="77777777" w:rsidR="00491893" w:rsidRPr="00491893" w:rsidRDefault="00491893" w:rsidP="00491893">
            <w:pPr>
              <w:rPr>
                <w:lang w:val="es-CO"/>
              </w:rPr>
            </w:pPr>
            <w:r w:rsidRPr="00491893">
              <w:rPr>
                <w:lang w:val="es-CO"/>
              </w:rPr>
              <w:t xml:space="preserve">    }</w:t>
            </w:r>
          </w:p>
          <w:p w14:paraId="5033E84A" w14:textId="472ED49A" w:rsidR="00491893" w:rsidRDefault="00491893" w:rsidP="00491893">
            <w:pPr>
              <w:rPr>
                <w:lang w:val="es-CO"/>
              </w:rPr>
            </w:pPr>
            <w:r w:rsidRPr="00491893">
              <w:rPr>
                <w:lang w:val="es-CO"/>
              </w:rPr>
              <w:t>}</w:t>
            </w:r>
          </w:p>
        </w:tc>
      </w:tr>
    </w:tbl>
    <w:p w14:paraId="43001798" w14:textId="77777777" w:rsidR="00491893" w:rsidRDefault="00491893" w:rsidP="00491893">
      <w:pPr>
        <w:rPr>
          <w:lang w:val="es-CO"/>
        </w:rPr>
      </w:pPr>
    </w:p>
    <w:tbl>
      <w:tblPr>
        <w:tblStyle w:val="TableGrid"/>
        <w:tblW w:w="0" w:type="auto"/>
        <w:tblLook w:val="04A0" w:firstRow="1" w:lastRow="0" w:firstColumn="1" w:lastColumn="0" w:noHBand="0" w:noVBand="1"/>
      </w:tblPr>
      <w:tblGrid>
        <w:gridCol w:w="9350"/>
      </w:tblGrid>
      <w:tr w:rsidR="00491893" w14:paraId="134D3BA5" w14:textId="77777777" w:rsidTr="0053487A">
        <w:tc>
          <w:tcPr>
            <w:tcW w:w="9350" w:type="dxa"/>
            <w:shd w:val="clear" w:color="auto" w:fill="000000" w:themeFill="text1"/>
          </w:tcPr>
          <w:p w14:paraId="7595EA5F" w14:textId="6670C683" w:rsidR="00491893" w:rsidRPr="009C420C" w:rsidRDefault="00491893" w:rsidP="0053487A">
            <w:pPr>
              <w:jc w:val="center"/>
              <w:rPr>
                <w:b/>
                <w:bCs/>
                <w:color w:val="FFFFFF" w:themeColor="background1"/>
                <w:sz w:val="28"/>
                <w:szCs w:val="28"/>
                <w:lang w:val="es-CO"/>
              </w:rPr>
            </w:pPr>
            <w:r w:rsidRPr="00491893">
              <w:rPr>
                <w:b/>
                <w:bCs/>
                <w:color w:val="FFFFFF" w:themeColor="background1"/>
                <w:sz w:val="28"/>
                <w:szCs w:val="28"/>
                <w:lang w:val="es-CO"/>
              </w:rPr>
              <w:t>ServicioQuejas.java</w:t>
            </w:r>
          </w:p>
        </w:tc>
      </w:tr>
      <w:tr w:rsidR="00491893" w:rsidRPr="00491893" w14:paraId="34C5511C" w14:textId="77777777" w:rsidTr="0053487A">
        <w:tc>
          <w:tcPr>
            <w:tcW w:w="9350" w:type="dxa"/>
          </w:tcPr>
          <w:p w14:paraId="40D5A58D" w14:textId="77777777" w:rsidR="00491893" w:rsidRPr="00491893" w:rsidRDefault="00491893" w:rsidP="00491893">
            <w:pPr>
              <w:rPr>
                <w:lang w:val="es-CO"/>
              </w:rPr>
            </w:pPr>
            <w:proofErr w:type="spellStart"/>
            <w:r w:rsidRPr="00491893">
              <w:rPr>
                <w:lang w:val="es-CO"/>
              </w:rPr>
              <w:t>package</w:t>
            </w:r>
            <w:proofErr w:type="spellEnd"/>
            <w:r w:rsidRPr="00491893">
              <w:rPr>
                <w:lang w:val="es-CO"/>
              </w:rPr>
              <w:t xml:space="preserve"> Ejercicio_1_Televentas.com.televentas;</w:t>
            </w:r>
          </w:p>
          <w:p w14:paraId="5F3CD834" w14:textId="77777777" w:rsidR="00491893" w:rsidRPr="00491893" w:rsidRDefault="00491893" w:rsidP="00491893">
            <w:pPr>
              <w:rPr>
                <w:lang w:val="es-CO"/>
              </w:rPr>
            </w:pPr>
          </w:p>
          <w:p w14:paraId="3C3F35C2" w14:textId="77777777" w:rsidR="00491893" w:rsidRPr="00491893" w:rsidRDefault="00491893" w:rsidP="00491893">
            <w:pPr>
              <w:rPr>
                <w:lang w:val="es-CO"/>
              </w:rPr>
            </w:pPr>
            <w:proofErr w:type="spellStart"/>
            <w:r w:rsidRPr="00491893">
              <w:rPr>
                <w:lang w:val="es-CO"/>
              </w:rPr>
              <w:t>public</w:t>
            </w:r>
            <w:proofErr w:type="spellEnd"/>
            <w:r w:rsidRPr="00491893">
              <w:rPr>
                <w:lang w:val="es-CO"/>
              </w:rPr>
              <w:t xml:space="preserve"> </w:t>
            </w:r>
            <w:proofErr w:type="spellStart"/>
            <w:r w:rsidRPr="00491893">
              <w:rPr>
                <w:lang w:val="es-CO"/>
              </w:rPr>
              <w:t>class</w:t>
            </w:r>
            <w:proofErr w:type="spellEnd"/>
            <w:r w:rsidRPr="00491893">
              <w:rPr>
                <w:lang w:val="es-CO"/>
              </w:rPr>
              <w:t xml:space="preserve"> </w:t>
            </w:r>
            <w:proofErr w:type="spellStart"/>
            <w:r w:rsidRPr="00491893">
              <w:rPr>
                <w:lang w:val="es-CO"/>
              </w:rPr>
              <w:t>ServicioQuejas</w:t>
            </w:r>
            <w:proofErr w:type="spellEnd"/>
            <w:r w:rsidRPr="00491893">
              <w:rPr>
                <w:lang w:val="es-CO"/>
              </w:rPr>
              <w:t xml:space="preserve"> {</w:t>
            </w:r>
          </w:p>
          <w:p w14:paraId="5FFE1869" w14:textId="77777777" w:rsidR="00491893" w:rsidRPr="00491893" w:rsidRDefault="00491893" w:rsidP="00491893">
            <w:pPr>
              <w:rPr>
                <w:lang w:val="es-CO"/>
              </w:rPr>
            </w:pPr>
            <w:r w:rsidRPr="00491893">
              <w:rPr>
                <w:lang w:val="es-CO"/>
              </w:rPr>
              <w:t xml:space="preserve">    </w:t>
            </w:r>
            <w:proofErr w:type="spellStart"/>
            <w:r w:rsidRPr="00491893">
              <w:rPr>
                <w:lang w:val="es-CO"/>
              </w:rPr>
              <w:t>public</w:t>
            </w:r>
            <w:proofErr w:type="spellEnd"/>
            <w:r w:rsidRPr="00491893">
              <w:rPr>
                <w:lang w:val="es-CO"/>
              </w:rPr>
              <w:t xml:space="preserve"> </w:t>
            </w:r>
            <w:proofErr w:type="spellStart"/>
            <w:r w:rsidRPr="00491893">
              <w:rPr>
                <w:lang w:val="es-CO"/>
              </w:rPr>
              <w:t>void</w:t>
            </w:r>
            <w:proofErr w:type="spellEnd"/>
            <w:r w:rsidRPr="00491893">
              <w:rPr>
                <w:lang w:val="es-CO"/>
              </w:rPr>
              <w:t xml:space="preserve"> </w:t>
            </w:r>
            <w:proofErr w:type="spellStart"/>
            <w:proofErr w:type="gramStart"/>
            <w:r w:rsidRPr="00491893">
              <w:rPr>
                <w:lang w:val="es-CO"/>
              </w:rPr>
              <w:t>registrarQueja</w:t>
            </w:r>
            <w:proofErr w:type="spellEnd"/>
            <w:r w:rsidRPr="00491893">
              <w:rPr>
                <w:lang w:val="es-CO"/>
              </w:rPr>
              <w:t>(</w:t>
            </w:r>
            <w:proofErr w:type="gramEnd"/>
            <w:r w:rsidRPr="00491893">
              <w:rPr>
                <w:lang w:val="es-CO"/>
              </w:rPr>
              <w:t>String cliente, String motivo) {</w:t>
            </w:r>
          </w:p>
          <w:p w14:paraId="31FB522E" w14:textId="77777777" w:rsidR="00491893" w:rsidRPr="00491893" w:rsidRDefault="00491893" w:rsidP="00491893">
            <w:pPr>
              <w:rPr>
                <w:lang w:val="es-CO"/>
              </w:rPr>
            </w:pPr>
            <w:r w:rsidRPr="00491893">
              <w:rPr>
                <w:lang w:val="es-CO"/>
              </w:rPr>
              <w:t xml:space="preserve">        </w:t>
            </w:r>
            <w:proofErr w:type="spellStart"/>
            <w:r w:rsidRPr="00491893">
              <w:rPr>
                <w:lang w:val="es-CO"/>
              </w:rPr>
              <w:t>System.out.println</w:t>
            </w:r>
            <w:proofErr w:type="spellEnd"/>
            <w:r w:rsidRPr="00491893">
              <w:rPr>
                <w:lang w:val="es-CO"/>
              </w:rPr>
              <w:t>("[GERENCIA] Queja recibida de " + cliente + ": " + motivo);</w:t>
            </w:r>
          </w:p>
          <w:p w14:paraId="118C86FB" w14:textId="77777777" w:rsidR="00491893" w:rsidRPr="00491893" w:rsidRDefault="00491893" w:rsidP="00491893">
            <w:pPr>
              <w:rPr>
                <w:lang w:val="es-CO"/>
              </w:rPr>
            </w:pPr>
            <w:r w:rsidRPr="00491893">
              <w:rPr>
                <w:lang w:val="es-CO"/>
              </w:rPr>
              <w:t xml:space="preserve">        </w:t>
            </w:r>
            <w:proofErr w:type="spellStart"/>
            <w:r w:rsidRPr="00491893">
              <w:rPr>
                <w:lang w:val="es-CO"/>
              </w:rPr>
              <w:t>System.out.println</w:t>
            </w:r>
            <w:proofErr w:type="spellEnd"/>
            <w:r w:rsidRPr="00491893">
              <w:rPr>
                <w:lang w:val="es-CO"/>
              </w:rPr>
              <w:t>("[SISTEMA] Queja remitida inmediatamente al Gerente de Relaciones.");</w:t>
            </w:r>
          </w:p>
          <w:p w14:paraId="5722FD9C" w14:textId="77777777" w:rsidR="00491893" w:rsidRPr="00491893" w:rsidRDefault="00491893" w:rsidP="00491893">
            <w:pPr>
              <w:rPr>
                <w:lang w:val="es-CO"/>
              </w:rPr>
            </w:pPr>
            <w:r w:rsidRPr="00491893">
              <w:rPr>
                <w:lang w:val="es-CO"/>
              </w:rPr>
              <w:t xml:space="preserve">    }</w:t>
            </w:r>
          </w:p>
          <w:p w14:paraId="5DE1A6B5" w14:textId="74682CE0" w:rsidR="00491893" w:rsidRDefault="00491893" w:rsidP="00491893">
            <w:pPr>
              <w:rPr>
                <w:lang w:val="es-CO"/>
              </w:rPr>
            </w:pPr>
            <w:r w:rsidRPr="00491893">
              <w:rPr>
                <w:lang w:val="es-CO"/>
              </w:rPr>
              <w:t>}</w:t>
            </w:r>
          </w:p>
        </w:tc>
      </w:tr>
    </w:tbl>
    <w:p w14:paraId="143AFB2C" w14:textId="2A758F4B" w:rsidR="009C420C" w:rsidRDefault="009C420C" w:rsidP="009C420C">
      <w:pPr>
        <w:rPr>
          <w:lang w:val="es-CO"/>
        </w:rPr>
      </w:pPr>
      <w:r>
        <w:rPr>
          <w:lang w:val="es-CO"/>
        </w:rPr>
        <w:br w:type="page"/>
      </w:r>
    </w:p>
    <w:p w14:paraId="56548EEE" w14:textId="51FD823F" w:rsidR="009C420C" w:rsidRDefault="000063D8" w:rsidP="009C420C">
      <w:pPr>
        <w:pStyle w:val="Heading1"/>
        <w:rPr>
          <w:lang w:val="es-CO"/>
        </w:rPr>
      </w:pPr>
      <w:bookmarkStart w:id="5" w:name="_Toc226320408"/>
      <w:r>
        <w:rPr>
          <w:lang w:val="es-CO"/>
        </w:rPr>
        <w:lastRenderedPageBreak/>
        <w:t>6</w:t>
      </w:r>
      <w:r w:rsidR="009C420C">
        <w:rPr>
          <w:lang w:val="es-CO"/>
        </w:rPr>
        <w:t>. Código en Visual Studio Code</w:t>
      </w:r>
      <w:bookmarkEnd w:id="5"/>
    </w:p>
    <w:p w14:paraId="485742EC" w14:textId="5B8E7A18" w:rsidR="009C420C" w:rsidRDefault="009C420C" w:rsidP="009C420C">
      <w:pPr>
        <w:rPr>
          <w:lang w:val="es-CO"/>
        </w:rPr>
      </w:pPr>
    </w:p>
    <w:p w14:paraId="797DAF53" w14:textId="526B3564" w:rsidR="00491893" w:rsidRDefault="00491893" w:rsidP="00491893">
      <w:pPr>
        <w:rPr>
          <w:b/>
          <w:bCs/>
          <w:sz w:val="36"/>
          <w:szCs w:val="36"/>
          <w:lang w:val="es-CO"/>
        </w:rPr>
      </w:pPr>
      <w:r w:rsidRPr="00491893">
        <w:rPr>
          <w:b/>
          <w:bCs/>
          <w:sz w:val="36"/>
          <w:szCs w:val="36"/>
          <w:lang w:val="es-CO"/>
        </w:rPr>
        <w:t>Main.java</w:t>
      </w:r>
    </w:p>
    <w:p w14:paraId="30A5B834" w14:textId="5B27EB5E" w:rsidR="00491893" w:rsidRPr="00491893" w:rsidRDefault="00491893" w:rsidP="00491893">
      <w:pPr>
        <w:rPr>
          <w:b/>
          <w:bCs/>
          <w:sz w:val="36"/>
          <w:szCs w:val="36"/>
          <w:lang w:val="es-CO"/>
        </w:rPr>
      </w:pPr>
      <w:r>
        <w:rPr>
          <w:noProof/>
        </w:rPr>
        <w:drawing>
          <wp:inline distT="0" distB="0" distL="0" distR="0" wp14:anchorId="257D6D69" wp14:editId="4CAFCE60">
            <wp:extent cx="5943600" cy="3194685"/>
            <wp:effectExtent l="0" t="0" r="0" b="5715"/>
            <wp:docPr id="103390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2435" name=""/>
                    <pic:cNvPicPr/>
                  </pic:nvPicPr>
                  <pic:blipFill>
                    <a:blip r:embed="rId12"/>
                    <a:stretch>
                      <a:fillRect/>
                    </a:stretch>
                  </pic:blipFill>
                  <pic:spPr>
                    <a:xfrm>
                      <a:off x="0" y="0"/>
                      <a:ext cx="5943600" cy="3194685"/>
                    </a:xfrm>
                    <a:prstGeom prst="rect">
                      <a:avLst/>
                    </a:prstGeom>
                  </pic:spPr>
                </pic:pic>
              </a:graphicData>
            </a:graphic>
          </wp:inline>
        </w:drawing>
      </w:r>
    </w:p>
    <w:p w14:paraId="249DFA66" w14:textId="77777777" w:rsidR="00491893" w:rsidRDefault="00491893" w:rsidP="00491893">
      <w:pPr>
        <w:rPr>
          <w:b/>
          <w:bCs/>
          <w:sz w:val="36"/>
          <w:szCs w:val="36"/>
          <w:lang w:val="es-CO"/>
        </w:rPr>
      </w:pPr>
      <w:r w:rsidRPr="00491893">
        <w:rPr>
          <w:b/>
          <w:bCs/>
          <w:sz w:val="36"/>
          <w:szCs w:val="36"/>
          <w:lang w:val="es-CO"/>
        </w:rPr>
        <w:t>CatalogoService.java</w:t>
      </w:r>
    </w:p>
    <w:p w14:paraId="30BAEEAD" w14:textId="22B69401" w:rsidR="00491893" w:rsidRDefault="00491893" w:rsidP="00491893">
      <w:pPr>
        <w:rPr>
          <w:b/>
          <w:bCs/>
          <w:sz w:val="36"/>
          <w:szCs w:val="36"/>
          <w:lang w:val="es-CO"/>
        </w:rPr>
      </w:pPr>
      <w:r>
        <w:rPr>
          <w:noProof/>
        </w:rPr>
        <w:drawing>
          <wp:inline distT="0" distB="0" distL="0" distR="0" wp14:anchorId="5158A751" wp14:editId="496D6042">
            <wp:extent cx="5943600" cy="3194685"/>
            <wp:effectExtent l="0" t="0" r="0" b="5715"/>
            <wp:docPr id="31509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92680" name=""/>
                    <pic:cNvPicPr/>
                  </pic:nvPicPr>
                  <pic:blipFill>
                    <a:blip r:embed="rId13"/>
                    <a:stretch>
                      <a:fillRect/>
                    </a:stretch>
                  </pic:blipFill>
                  <pic:spPr>
                    <a:xfrm>
                      <a:off x="0" y="0"/>
                      <a:ext cx="5943600" cy="3194685"/>
                    </a:xfrm>
                    <a:prstGeom prst="rect">
                      <a:avLst/>
                    </a:prstGeom>
                  </pic:spPr>
                </pic:pic>
              </a:graphicData>
            </a:graphic>
          </wp:inline>
        </w:drawing>
      </w:r>
    </w:p>
    <w:p w14:paraId="1C253E74" w14:textId="77777777" w:rsidR="00491893" w:rsidRDefault="00491893" w:rsidP="00491893">
      <w:pPr>
        <w:rPr>
          <w:b/>
          <w:bCs/>
          <w:sz w:val="36"/>
          <w:szCs w:val="36"/>
          <w:lang w:val="es-CO"/>
        </w:rPr>
      </w:pPr>
      <w:r w:rsidRPr="00491893">
        <w:rPr>
          <w:b/>
          <w:bCs/>
          <w:sz w:val="36"/>
          <w:szCs w:val="36"/>
          <w:lang w:val="es-CO"/>
        </w:rPr>
        <w:lastRenderedPageBreak/>
        <w:t>EstadoOrden.java</w:t>
      </w:r>
    </w:p>
    <w:p w14:paraId="58180540" w14:textId="17623D4F" w:rsidR="00491893" w:rsidRDefault="00491893" w:rsidP="00491893">
      <w:pPr>
        <w:rPr>
          <w:b/>
          <w:bCs/>
          <w:sz w:val="36"/>
          <w:szCs w:val="36"/>
          <w:lang w:val="es-CO"/>
        </w:rPr>
      </w:pPr>
      <w:r>
        <w:rPr>
          <w:noProof/>
        </w:rPr>
        <w:drawing>
          <wp:inline distT="0" distB="0" distL="0" distR="0" wp14:anchorId="2ED6B892" wp14:editId="52FA6BFB">
            <wp:extent cx="5943600" cy="3194685"/>
            <wp:effectExtent l="0" t="0" r="0" b="5715"/>
            <wp:docPr id="87747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5808" name=""/>
                    <pic:cNvPicPr/>
                  </pic:nvPicPr>
                  <pic:blipFill>
                    <a:blip r:embed="rId14"/>
                    <a:stretch>
                      <a:fillRect/>
                    </a:stretch>
                  </pic:blipFill>
                  <pic:spPr>
                    <a:xfrm>
                      <a:off x="0" y="0"/>
                      <a:ext cx="5943600" cy="3194685"/>
                    </a:xfrm>
                    <a:prstGeom prst="rect">
                      <a:avLst/>
                    </a:prstGeom>
                  </pic:spPr>
                </pic:pic>
              </a:graphicData>
            </a:graphic>
          </wp:inline>
        </w:drawing>
      </w:r>
    </w:p>
    <w:p w14:paraId="0EAB4865" w14:textId="77777777" w:rsidR="00491893" w:rsidRDefault="00491893" w:rsidP="00491893">
      <w:pPr>
        <w:rPr>
          <w:b/>
          <w:bCs/>
          <w:sz w:val="36"/>
          <w:szCs w:val="36"/>
          <w:lang w:val="es-CO"/>
        </w:rPr>
      </w:pPr>
      <w:r w:rsidRPr="00491893">
        <w:rPr>
          <w:b/>
          <w:bCs/>
          <w:sz w:val="36"/>
          <w:szCs w:val="36"/>
          <w:lang w:val="es-CO"/>
        </w:rPr>
        <w:t>IServicioInventario.java</w:t>
      </w:r>
    </w:p>
    <w:p w14:paraId="56061D39" w14:textId="1F83087C" w:rsidR="00491893" w:rsidRDefault="00491893" w:rsidP="00491893">
      <w:pPr>
        <w:rPr>
          <w:b/>
          <w:bCs/>
          <w:sz w:val="36"/>
          <w:szCs w:val="36"/>
          <w:lang w:val="es-CO"/>
        </w:rPr>
      </w:pPr>
      <w:r>
        <w:rPr>
          <w:noProof/>
        </w:rPr>
        <w:drawing>
          <wp:inline distT="0" distB="0" distL="0" distR="0" wp14:anchorId="00E94B6D" wp14:editId="15B57DF1">
            <wp:extent cx="5943600" cy="3194685"/>
            <wp:effectExtent l="0" t="0" r="0" b="5715"/>
            <wp:docPr id="17578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96507" name=""/>
                    <pic:cNvPicPr/>
                  </pic:nvPicPr>
                  <pic:blipFill>
                    <a:blip r:embed="rId15"/>
                    <a:stretch>
                      <a:fillRect/>
                    </a:stretch>
                  </pic:blipFill>
                  <pic:spPr>
                    <a:xfrm>
                      <a:off x="0" y="0"/>
                      <a:ext cx="5943600" cy="3194685"/>
                    </a:xfrm>
                    <a:prstGeom prst="rect">
                      <a:avLst/>
                    </a:prstGeom>
                  </pic:spPr>
                </pic:pic>
              </a:graphicData>
            </a:graphic>
          </wp:inline>
        </w:drawing>
      </w:r>
    </w:p>
    <w:p w14:paraId="53B02A91" w14:textId="77777777" w:rsidR="00491893" w:rsidRDefault="00491893" w:rsidP="00491893">
      <w:pPr>
        <w:rPr>
          <w:b/>
          <w:bCs/>
          <w:sz w:val="36"/>
          <w:szCs w:val="36"/>
          <w:lang w:val="es-CO"/>
        </w:rPr>
      </w:pPr>
    </w:p>
    <w:p w14:paraId="323DA029" w14:textId="77777777" w:rsidR="00491893" w:rsidRDefault="00491893" w:rsidP="00491893">
      <w:pPr>
        <w:rPr>
          <w:b/>
          <w:bCs/>
          <w:sz w:val="36"/>
          <w:szCs w:val="36"/>
          <w:lang w:val="es-CO"/>
        </w:rPr>
      </w:pPr>
    </w:p>
    <w:p w14:paraId="7CD46334" w14:textId="77777777" w:rsidR="00491893" w:rsidRDefault="00491893" w:rsidP="00491893">
      <w:pPr>
        <w:rPr>
          <w:b/>
          <w:bCs/>
          <w:sz w:val="36"/>
          <w:szCs w:val="36"/>
          <w:lang w:val="es-CO"/>
        </w:rPr>
      </w:pPr>
      <w:r w:rsidRPr="00491893">
        <w:rPr>
          <w:b/>
          <w:bCs/>
          <w:sz w:val="36"/>
          <w:szCs w:val="36"/>
          <w:lang w:val="es-CO"/>
        </w:rPr>
        <w:lastRenderedPageBreak/>
        <w:t>LogisticaService.java</w:t>
      </w:r>
    </w:p>
    <w:p w14:paraId="07C2E2C5" w14:textId="47D9E6D0" w:rsidR="00491893" w:rsidRDefault="00491893" w:rsidP="00491893">
      <w:pPr>
        <w:rPr>
          <w:b/>
          <w:bCs/>
          <w:sz w:val="36"/>
          <w:szCs w:val="36"/>
          <w:lang w:val="es-CO"/>
        </w:rPr>
      </w:pPr>
      <w:r>
        <w:rPr>
          <w:noProof/>
        </w:rPr>
        <w:drawing>
          <wp:inline distT="0" distB="0" distL="0" distR="0" wp14:anchorId="0D789B43" wp14:editId="38997E01">
            <wp:extent cx="5943600" cy="3194685"/>
            <wp:effectExtent l="0" t="0" r="0" b="5715"/>
            <wp:docPr id="122378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7738" name=""/>
                    <pic:cNvPicPr/>
                  </pic:nvPicPr>
                  <pic:blipFill>
                    <a:blip r:embed="rId16"/>
                    <a:stretch>
                      <a:fillRect/>
                    </a:stretch>
                  </pic:blipFill>
                  <pic:spPr>
                    <a:xfrm>
                      <a:off x="0" y="0"/>
                      <a:ext cx="5943600" cy="3194685"/>
                    </a:xfrm>
                    <a:prstGeom prst="rect">
                      <a:avLst/>
                    </a:prstGeom>
                  </pic:spPr>
                </pic:pic>
              </a:graphicData>
            </a:graphic>
          </wp:inline>
        </w:drawing>
      </w:r>
    </w:p>
    <w:p w14:paraId="531AD5AB" w14:textId="77777777" w:rsidR="00491893" w:rsidRDefault="00491893" w:rsidP="00491893">
      <w:pPr>
        <w:rPr>
          <w:b/>
          <w:bCs/>
          <w:sz w:val="36"/>
          <w:szCs w:val="36"/>
          <w:lang w:val="es-CO"/>
        </w:rPr>
      </w:pPr>
      <w:r w:rsidRPr="00491893">
        <w:rPr>
          <w:b/>
          <w:bCs/>
          <w:sz w:val="36"/>
          <w:szCs w:val="36"/>
          <w:lang w:val="es-CO"/>
        </w:rPr>
        <w:t>MetodoPago.java</w:t>
      </w:r>
    </w:p>
    <w:p w14:paraId="227CBD60" w14:textId="28B53C93" w:rsidR="00491893" w:rsidRDefault="00491893" w:rsidP="00491893">
      <w:pPr>
        <w:rPr>
          <w:b/>
          <w:bCs/>
          <w:sz w:val="36"/>
          <w:szCs w:val="36"/>
          <w:lang w:val="es-CO"/>
        </w:rPr>
      </w:pPr>
      <w:r>
        <w:rPr>
          <w:noProof/>
        </w:rPr>
        <w:drawing>
          <wp:inline distT="0" distB="0" distL="0" distR="0" wp14:anchorId="4BE19BA2" wp14:editId="7DB6DC7B">
            <wp:extent cx="5943600" cy="3194685"/>
            <wp:effectExtent l="0" t="0" r="0" b="5715"/>
            <wp:docPr id="140597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2106" name=""/>
                    <pic:cNvPicPr/>
                  </pic:nvPicPr>
                  <pic:blipFill>
                    <a:blip r:embed="rId17"/>
                    <a:stretch>
                      <a:fillRect/>
                    </a:stretch>
                  </pic:blipFill>
                  <pic:spPr>
                    <a:xfrm>
                      <a:off x="0" y="0"/>
                      <a:ext cx="5943600" cy="3194685"/>
                    </a:xfrm>
                    <a:prstGeom prst="rect">
                      <a:avLst/>
                    </a:prstGeom>
                  </pic:spPr>
                </pic:pic>
              </a:graphicData>
            </a:graphic>
          </wp:inline>
        </w:drawing>
      </w:r>
    </w:p>
    <w:p w14:paraId="3DAE86AC" w14:textId="77777777" w:rsidR="00491893" w:rsidRDefault="00491893" w:rsidP="00491893">
      <w:pPr>
        <w:rPr>
          <w:b/>
          <w:bCs/>
          <w:sz w:val="36"/>
          <w:szCs w:val="36"/>
          <w:lang w:val="es-CO"/>
        </w:rPr>
      </w:pPr>
    </w:p>
    <w:p w14:paraId="7477BC17" w14:textId="77777777" w:rsidR="00491893" w:rsidRDefault="00491893" w:rsidP="00491893">
      <w:pPr>
        <w:rPr>
          <w:b/>
          <w:bCs/>
          <w:sz w:val="36"/>
          <w:szCs w:val="36"/>
          <w:lang w:val="es-CO"/>
        </w:rPr>
      </w:pPr>
    </w:p>
    <w:p w14:paraId="464CD20C" w14:textId="77777777" w:rsidR="00491893" w:rsidRDefault="00491893" w:rsidP="00491893">
      <w:pPr>
        <w:rPr>
          <w:b/>
          <w:bCs/>
          <w:sz w:val="36"/>
          <w:szCs w:val="36"/>
          <w:lang w:val="es-CO"/>
        </w:rPr>
      </w:pPr>
      <w:r w:rsidRPr="00491893">
        <w:rPr>
          <w:b/>
          <w:bCs/>
          <w:sz w:val="36"/>
          <w:szCs w:val="36"/>
          <w:lang w:val="es-CO"/>
        </w:rPr>
        <w:lastRenderedPageBreak/>
        <w:t>OrdenCompra.java</w:t>
      </w:r>
    </w:p>
    <w:p w14:paraId="7A2A2479" w14:textId="0BE7DFA4" w:rsidR="00491893" w:rsidRDefault="00491893" w:rsidP="00491893">
      <w:pPr>
        <w:rPr>
          <w:b/>
          <w:bCs/>
          <w:sz w:val="36"/>
          <w:szCs w:val="36"/>
          <w:lang w:val="es-CO"/>
        </w:rPr>
      </w:pPr>
      <w:r>
        <w:rPr>
          <w:noProof/>
        </w:rPr>
        <w:drawing>
          <wp:inline distT="0" distB="0" distL="0" distR="0" wp14:anchorId="597B5601" wp14:editId="0D4562FF">
            <wp:extent cx="5943600" cy="3194685"/>
            <wp:effectExtent l="0" t="0" r="0" b="5715"/>
            <wp:docPr id="7818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1563" name=""/>
                    <pic:cNvPicPr/>
                  </pic:nvPicPr>
                  <pic:blipFill>
                    <a:blip r:embed="rId18"/>
                    <a:stretch>
                      <a:fillRect/>
                    </a:stretch>
                  </pic:blipFill>
                  <pic:spPr>
                    <a:xfrm>
                      <a:off x="0" y="0"/>
                      <a:ext cx="5943600" cy="3194685"/>
                    </a:xfrm>
                    <a:prstGeom prst="rect">
                      <a:avLst/>
                    </a:prstGeom>
                  </pic:spPr>
                </pic:pic>
              </a:graphicData>
            </a:graphic>
          </wp:inline>
        </w:drawing>
      </w:r>
    </w:p>
    <w:p w14:paraId="4EAD0EDD" w14:textId="287DF044" w:rsidR="00491893" w:rsidRDefault="00491893" w:rsidP="00491893">
      <w:pPr>
        <w:rPr>
          <w:b/>
          <w:bCs/>
          <w:sz w:val="36"/>
          <w:szCs w:val="36"/>
          <w:lang w:val="es-CO"/>
        </w:rPr>
      </w:pPr>
      <w:r>
        <w:rPr>
          <w:noProof/>
        </w:rPr>
        <w:drawing>
          <wp:inline distT="0" distB="0" distL="0" distR="0" wp14:anchorId="0277353A" wp14:editId="1EA75B58">
            <wp:extent cx="5943600" cy="3194685"/>
            <wp:effectExtent l="0" t="0" r="0" b="5715"/>
            <wp:docPr id="202067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76841" name=""/>
                    <pic:cNvPicPr/>
                  </pic:nvPicPr>
                  <pic:blipFill>
                    <a:blip r:embed="rId19"/>
                    <a:stretch>
                      <a:fillRect/>
                    </a:stretch>
                  </pic:blipFill>
                  <pic:spPr>
                    <a:xfrm>
                      <a:off x="0" y="0"/>
                      <a:ext cx="5943600" cy="3194685"/>
                    </a:xfrm>
                    <a:prstGeom prst="rect">
                      <a:avLst/>
                    </a:prstGeom>
                  </pic:spPr>
                </pic:pic>
              </a:graphicData>
            </a:graphic>
          </wp:inline>
        </w:drawing>
      </w:r>
    </w:p>
    <w:p w14:paraId="5441FDBE" w14:textId="77777777" w:rsidR="00491893" w:rsidRDefault="00491893" w:rsidP="00491893">
      <w:pPr>
        <w:rPr>
          <w:b/>
          <w:bCs/>
          <w:sz w:val="36"/>
          <w:szCs w:val="36"/>
          <w:lang w:val="es-CO"/>
        </w:rPr>
      </w:pPr>
    </w:p>
    <w:p w14:paraId="06B4F968" w14:textId="77777777" w:rsidR="00491893" w:rsidRDefault="00491893" w:rsidP="00491893">
      <w:pPr>
        <w:rPr>
          <w:b/>
          <w:bCs/>
          <w:sz w:val="36"/>
          <w:szCs w:val="36"/>
          <w:lang w:val="es-CO"/>
        </w:rPr>
      </w:pPr>
    </w:p>
    <w:p w14:paraId="500E2567" w14:textId="77777777" w:rsidR="00491893" w:rsidRDefault="00491893" w:rsidP="00491893">
      <w:pPr>
        <w:rPr>
          <w:b/>
          <w:bCs/>
          <w:sz w:val="36"/>
          <w:szCs w:val="36"/>
          <w:lang w:val="es-CO"/>
        </w:rPr>
      </w:pPr>
    </w:p>
    <w:p w14:paraId="39C72016" w14:textId="77777777" w:rsidR="00491893" w:rsidRDefault="00491893" w:rsidP="00491893">
      <w:pPr>
        <w:rPr>
          <w:b/>
          <w:bCs/>
          <w:sz w:val="36"/>
          <w:szCs w:val="36"/>
          <w:lang w:val="es-CO"/>
        </w:rPr>
      </w:pPr>
      <w:r w:rsidRPr="00491893">
        <w:rPr>
          <w:b/>
          <w:bCs/>
          <w:sz w:val="36"/>
          <w:szCs w:val="36"/>
          <w:lang w:val="es-CO"/>
        </w:rPr>
        <w:lastRenderedPageBreak/>
        <w:t>PagoTarjeta.java</w:t>
      </w:r>
    </w:p>
    <w:p w14:paraId="119065C5" w14:textId="558E30BB" w:rsidR="00491893" w:rsidRDefault="00491893" w:rsidP="00491893">
      <w:pPr>
        <w:rPr>
          <w:b/>
          <w:bCs/>
          <w:sz w:val="36"/>
          <w:szCs w:val="36"/>
          <w:lang w:val="es-CO"/>
        </w:rPr>
      </w:pPr>
      <w:r>
        <w:rPr>
          <w:noProof/>
        </w:rPr>
        <w:drawing>
          <wp:inline distT="0" distB="0" distL="0" distR="0" wp14:anchorId="4AF05804" wp14:editId="48A07E12">
            <wp:extent cx="5943600" cy="3194685"/>
            <wp:effectExtent l="0" t="0" r="0" b="5715"/>
            <wp:docPr id="94057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72550" name=""/>
                    <pic:cNvPicPr/>
                  </pic:nvPicPr>
                  <pic:blipFill>
                    <a:blip r:embed="rId20"/>
                    <a:stretch>
                      <a:fillRect/>
                    </a:stretch>
                  </pic:blipFill>
                  <pic:spPr>
                    <a:xfrm>
                      <a:off x="0" y="0"/>
                      <a:ext cx="5943600" cy="3194685"/>
                    </a:xfrm>
                    <a:prstGeom prst="rect">
                      <a:avLst/>
                    </a:prstGeom>
                  </pic:spPr>
                </pic:pic>
              </a:graphicData>
            </a:graphic>
          </wp:inline>
        </w:drawing>
      </w:r>
    </w:p>
    <w:p w14:paraId="4F7417E1" w14:textId="77777777" w:rsidR="00491893" w:rsidRDefault="00491893" w:rsidP="00491893">
      <w:pPr>
        <w:rPr>
          <w:b/>
          <w:bCs/>
          <w:sz w:val="36"/>
          <w:szCs w:val="36"/>
          <w:lang w:val="es-CO"/>
        </w:rPr>
      </w:pPr>
      <w:r w:rsidRPr="00491893">
        <w:rPr>
          <w:b/>
          <w:bCs/>
          <w:sz w:val="36"/>
          <w:szCs w:val="36"/>
          <w:lang w:val="es-CO"/>
        </w:rPr>
        <w:t>Producto.java</w:t>
      </w:r>
    </w:p>
    <w:p w14:paraId="40FFE287" w14:textId="65660F07" w:rsidR="00491893" w:rsidRDefault="00491893" w:rsidP="00491893">
      <w:pPr>
        <w:rPr>
          <w:b/>
          <w:bCs/>
          <w:sz w:val="36"/>
          <w:szCs w:val="36"/>
          <w:lang w:val="es-CO"/>
        </w:rPr>
      </w:pPr>
      <w:r>
        <w:rPr>
          <w:noProof/>
        </w:rPr>
        <w:drawing>
          <wp:inline distT="0" distB="0" distL="0" distR="0" wp14:anchorId="175B612D" wp14:editId="5D3350AD">
            <wp:extent cx="5943600" cy="3194685"/>
            <wp:effectExtent l="0" t="0" r="0" b="5715"/>
            <wp:docPr id="3369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921" name=""/>
                    <pic:cNvPicPr/>
                  </pic:nvPicPr>
                  <pic:blipFill>
                    <a:blip r:embed="rId21"/>
                    <a:stretch>
                      <a:fillRect/>
                    </a:stretch>
                  </pic:blipFill>
                  <pic:spPr>
                    <a:xfrm>
                      <a:off x="0" y="0"/>
                      <a:ext cx="5943600" cy="3194685"/>
                    </a:xfrm>
                    <a:prstGeom prst="rect">
                      <a:avLst/>
                    </a:prstGeom>
                  </pic:spPr>
                </pic:pic>
              </a:graphicData>
            </a:graphic>
          </wp:inline>
        </w:drawing>
      </w:r>
    </w:p>
    <w:p w14:paraId="798D8903" w14:textId="77777777" w:rsidR="00491893" w:rsidRDefault="00491893" w:rsidP="00491893">
      <w:pPr>
        <w:rPr>
          <w:b/>
          <w:bCs/>
          <w:sz w:val="36"/>
          <w:szCs w:val="36"/>
          <w:lang w:val="es-CO"/>
        </w:rPr>
      </w:pPr>
    </w:p>
    <w:p w14:paraId="6880669C" w14:textId="30E4E9CE" w:rsidR="00034DB7" w:rsidRDefault="00491893" w:rsidP="00491893">
      <w:pPr>
        <w:rPr>
          <w:lang w:val="es-CO"/>
        </w:rPr>
      </w:pPr>
      <w:r w:rsidRPr="00491893">
        <w:rPr>
          <w:b/>
          <w:bCs/>
          <w:sz w:val="36"/>
          <w:szCs w:val="36"/>
          <w:lang w:val="es-CO"/>
        </w:rPr>
        <w:lastRenderedPageBreak/>
        <w:t>ServicioQuejas.java</w:t>
      </w:r>
      <w:r w:rsidR="00034DB7">
        <w:rPr>
          <w:b/>
          <w:bCs/>
          <w:sz w:val="36"/>
          <w:szCs w:val="36"/>
          <w:lang w:val="es-CO"/>
        </w:rPr>
        <w:br/>
      </w:r>
    </w:p>
    <w:p w14:paraId="3E2E9090" w14:textId="33A5A792" w:rsidR="00560899" w:rsidRDefault="00491893" w:rsidP="009C420C">
      <w:pPr>
        <w:rPr>
          <w:lang w:val="es-CO"/>
        </w:rPr>
      </w:pPr>
      <w:r>
        <w:rPr>
          <w:noProof/>
        </w:rPr>
        <w:drawing>
          <wp:inline distT="0" distB="0" distL="0" distR="0" wp14:anchorId="6333DDF8" wp14:editId="4BAD0F1A">
            <wp:extent cx="5943600" cy="3194685"/>
            <wp:effectExtent l="0" t="0" r="0" b="5715"/>
            <wp:docPr id="186342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4136" name=""/>
                    <pic:cNvPicPr/>
                  </pic:nvPicPr>
                  <pic:blipFill>
                    <a:blip r:embed="rId22"/>
                    <a:stretch>
                      <a:fillRect/>
                    </a:stretch>
                  </pic:blipFill>
                  <pic:spPr>
                    <a:xfrm>
                      <a:off x="0" y="0"/>
                      <a:ext cx="5943600" cy="3194685"/>
                    </a:xfrm>
                    <a:prstGeom prst="rect">
                      <a:avLst/>
                    </a:prstGeom>
                  </pic:spPr>
                </pic:pic>
              </a:graphicData>
            </a:graphic>
          </wp:inline>
        </w:drawing>
      </w:r>
    </w:p>
    <w:p w14:paraId="64B9E54C" w14:textId="21B217BD" w:rsidR="00003C57" w:rsidRPr="00003C57" w:rsidRDefault="00CF7BF8" w:rsidP="00654BFE">
      <w:pPr>
        <w:pStyle w:val="Heading1"/>
        <w:rPr>
          <w:lang w:val="es-CO"/>
        </w:rPr>
      </w:pPr>
      <w:bookmarkStart w:id="6" w:name="_Toc226320409"/>
      <w:r>
        <w:rPr>
          <w:lang w:val="es-CO"/>
        </w:rPr>
        <w:t>7</w:t>
      </w:r>
      <w:r w:rsidR="00B14633">
        <w:rPr>
          <w:lang w:val="es-CO"/>
        </w:rPr>
        <w:t xml:space="preserve">. </w:t>
      </w:r>
      <w:r w:rsidR="00B14633" w:rsidRPr="00B14633">
        <w:rPr>
          <w:lang w:val="es-CO"/>
        </w:rPr>
        <w:t>Prueba de Escritorio</w:t>
      </w:r>
      <w:bookmarkEnd w:id="6"/>
    </w:p>
    <w:p w14:paraId="5EB833FB" w14:textId="0AC8A94E" w:rsidR="00B14633" w:rsidRDefault="00B14633" w:rsidP="00BA73EB">
      <w:pPr>
        <w:pStyle w:val="Heading2"/>
        <w:rPr>
          <w:lang w:val="es-CO"/>
        </w:rPr>
      </w:pPr>
      <w:bookmarkStart w:id="7" w:name="_Toc226320410"/>
      <w:r>
        <w:rPr>
          <w:lang w:val="es-CO"/>
        </w:rPr>
        <w:t>Resultado:</w:t>
      </w:r>
      <w:bookmarkEnd w:id="7"/>
    </w:p>
    <w:p w14:paraId="4F4B78CF" w14:textId="137E4122" w:rsidR="00B14633" w:rsidRDefault="00654BFE" w:rsidP="00B14633">
      <w:pPr>
        <w:rPr>
          <w:lang w:val="es-CO"/>
        </w:rPr>
      </w:pPr>
      <w:r>
        <w:rPr>
          <w:noProof/>
        </w:rPr>
        <w:drawing>
          <wp:inline distT="0" distB="0" distL="0" distR="0" wp14:anchorId="6D957ACF" wp14:editId="7E5ABA7F">
            <wp:extent cx="5943600" cy="2557780"/>
            <wp:effectExtent l="0" t="0" r="0" b="0"/>
            <wp:docPr id="14584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5067" name=""/>
                    <pic:cNvPicPr/>
                  </pic:nvPicPr>
                  <pic:blipFill>
                    <a:blip r:embed="rId23"/>
                    <a:stretch>
                      <a:fillRect/>
                    </a:stretch>
                  </pic:blipFill>
                  <pic:spPr>
                    <a:xfrm>
                      <a:off x="0" y="0"/>
                      <a:ext cx="5943600" cy="2557780"/>
                    </a:xfrm>
                    <a:prstGeom prst="rect">
                      <a:avLst/>
                    </a:prstGeom>
                  </pic:spPr>
                </pic:pic>
              </a:graphicData>
            </a:graphic>
          </wp:inline>
        </w:drawing>
      </w:r>
    </w:p>
    <w:p w14:paraId="38585A89" w14:textId="61B75BA0" w:rsidR="00560899" w:rsidRPr="00560899" w:rsidRDefault="00560899" w:rsidP="00560899">
      <w:pPr>
        <w:rPr>
          <w:lang w:val="es-CO"/>
        </w:rPr>
      </w:pPr>
      <w:r w:rsidRPr="00560899">
        <w:rPr>
          <w:lang w:val="es-CO"/>
        </w:rPr>
        <w:t>Tras la ejecución de la simulación y el análisis de la trazabilidad en consola, se pueden extraer las siguientes conclusiones:</w:t>
      </w:r>
    </w:p>
    <w:p w14:paraId="07C041C1" w14:textId="7D70E220" w:rsidR="00560899" w:rsidRDefault="00560899" w:rsidP="00560899">
      <w:pPr>
        <w:pStyle w:val="ListParagraph"/>
        <w:numPr>
          <w:ilvl w:val="0"/>
          <w:numId w:val="37"/>
        </w:numPr>
        <w:rPr>
          <w:lang w:val="es-CO"/>
        </w:rPr>
      </w:pPr>
      <w:r w:rsidRPr="00560899">
        <w:rPr>
          <w:b/>
          <w:bCs/>
          <w:lang w:val="es-CO"/>
        </w:rPr>
        <w:t>Integridad del Proceso de Negocio:</w:t>
      </w:r>
      <w:r w:rsidRPr="00560899">
        <w:rPr>
          <w:lang w:val="es-CO"/>
        </w:rPr>
        <w:t xml:space="preserve"> El sistema garantiza un flujo secuencial lógico. Como se observa en el log, la Logística solo se activa después de que el Depósito confirma el </w:t>
      </w:r>
      <w:r w:rsidRPr="00560899">
        <w:rPr>
          <w:lang w:val="es-CO"/>
        </w:rPr>
        <w:lastRenderedPageBreak/>
        <w:t xml:space="preserve">empaque, y este a su vez solo actúa tras una Transacción exitosa. Esto demuestra un control efectivo de los estados del objeto </w:t>
      </w:r>
      <w:proofErr w:type="spellStart"/>
      <w:r w:rsidRPr="00560899">
        <w:rPr>
          <w:lang w:val="es-CO"/>
        </w:rPr>
        <w:t>OrdenCompra</w:t>
      </w:r>
      <w:proofErr w:type="spellEnd"/>
      <w:r w:rsidRPr="00560899">
        <w:rPr>
          <w:lang w:val="es-CO"/>
        </w:rPr>
        <w:t>.</w:t>
      </w:r>
    </w:p>
    <w:p w14:paraId="0721291D" w14:textId="77777777" w:rsidR="00560899" w:rsidRPr="00560899" w:rsidRDefault="00560899" w:rsidP="00560899">
      <w:pPr>
        <w:pStyle w:val="ListParagraph"/>
        <w:rPr>
          <w:lang w:val="es-CO"/>
        </w:rPr>
      </w:pPr>
    </w:p>
    <w:p w14:paraId="7034659B" w14:textId="047BFD9F" w:rsidR="00560899" w:rsidRPr="00560899" w:rsidRDefault="00560899" w:rsidP="00560899">
      <w:pPr>
        <w:pStyle w:val="ListParagraph"/>
        <w:numPr>
          <w:ilvl w:val="0"/>
          <w:numId w:val="37"/>
        </w:numPr>
        <w:rPr>
          <w:lang w:val="es-CO"/>
        </w:rPr>
      </w:pPr>
      <w:r w:rsidRPr="00560899">
        <w:rPr>
          <w:b/>
          <w:bCs/>
          <w:lang w:val="es-CO"/>
        </w:rPr>
        <w:t>Gestión Eficiente de Inventario:</w:t>
      </w:r>
      <w:r w:rsidRPr="00560899">
        <w:rPr>
          <w:lang w:val="es-CO"/>
        </w:rPr>
        <w:t xml:space="preserve"> El mensaje [Orden] Agregado confirma que la comunicación entre la clase </w:t>
      </w:r>
      <w:proofErr w:type="spellStart"/>
      <w:r w:rsidRPr="00560899">
        <w:rPr>
          <w:lang w:val="es-CO"/>
        </w:rPr>
        <w:t>OrdenCompra</w:t>
      </w:r>
      <w:proofErr w:type="spellEnd"/>
      <w:r w:rsidRPr="00560899">
        <w:rPr>
          <w:lang w:val="es-CO"/>
        </w:rPr>
        <w:t xml:space="preserve"> y Producto es bidireccional, permitiendo la reserva inmediata del stock para evitar ventas en exceso (</w:t>
      </w:r>
      <w:proofErr w:type="spellStart"/>
      <w:r w:rsidRPr="00560899">
        <w:rPr>
          <w:lang w:val="es-CO"/>
        </w:rPr>
        <w:t>overselling</w:t>
      </w:r>
      <w:proofErr w:type="spellEnd"/>
      <w:r w:rsidRPr="00560899">
        <w:rPr>
          <w:lang w:val="es-CO"/>
        </w:rPr>
        <w:t>).</w:t>
      </w:r>
    </w:p>
    <w:p w14:paraId="2451C662" w14:textId="77777777" w:rsidR="00560899" w:rsidRPr="00560899" w:rsidRDefault="00560899" w:rsidP="00560899">
      <w:pPr>
        <w:pStyle w:val="ListParagraph"/>
        <w:rPr>
          <w:lang w:val="es-CO"/>
        </w:rPr>
      </w:pPr>
    </w:p>
    <w:p w14:paraId="1CC68F62" w14:textId="24A8EDED" w:rsidR="00560899" w:rsidRDefault="00560899" w:rsidP="00560899">
      <w:pPr>
        <w:pStyle w:val="ListParagraph"/>
        <w:numPr>
          <w:ilvl w:val="0"/>
          <w:numId w:val="37"/>
        </w:numPr>
        <w:rPr>
          <w:lang w:val="es-CO"/>
        </w:rPr>
      </w:pPr>
      <w:r w:rsidRPr="00560899">
        <w:rPr>
          <w:b/>
          <w:bCs/>
          <w:lang w:val="es-CO"/>
        </w:rPr>
        <w:t>Desacoplamiento de Soporte (Escalabilidad):</w:t>
      </w:r>
      <w:r w:rsidRPr="00560899">
        <w:rPr>
          <w:lang w:val="es-CO"/>
        </w:rPr>
        <w:t xml:space="preserve"> El sistema de Quejas funciona de manera independiente al flujo de despacho. El resultado muestra que, aunque el pedido ya fue entregado a la transportadora, el módulo de soporte puede capturar incidencias y remitirlas a la Gerencia sin afectar la base de datos de ventas o logística.</w:t>
      </w:r>
    </w:p>
    <w:p w14:paraId="37F72FD5" w14:textId="77777777" w:rsidR="00560899" w:rsidRPr="00560899" w:rsidRDefault="00560899" w:rsidP="00560899">
      <w:pPr>
        <w:pStyle w:val="ListParagraph"/>
        <w:rPr>
          <w:lang w:val="es-CO"/>
        </w:rPr>
      </w:pPr>
    </w:p>
    <w:p w14:paraId="65A595C9" w14:textId="08775256" w:rsidR="00560899" w:rsidRPr="00560899" w:rsidRDefault="00560899" w:rsidP="00560899">
      <w:pPr>
        <w:pStyle w:val="ListParagraph"/>
        <w:numPr>
          <w:ilvl w:val="0"/>
          <w:numId w:val="37"/>
        </w:numPr>
        <w:rPr>
          <w:lang w:val="es-CO"/>
        </w:rPr>
      </w:pPr>
      <w:r w:rsidRPr="00560899">
        <w:rPr>
          <w:b/>
          <w:bCs/>
          <w:lang w:val="es-CO"/>
        </w:rPr>
        <w:t>Eficacia de la Abstracción:</w:t>
      </w:r>
      <w:r w:rsidRPr="00560899">
        <w:rPr>
          <w:lang w:val="es-CO"/>
        </w:rPr>
        <w:t xml:space="preserve"> El uso de una clase abstracta para el pago permitió que el sistema procesara la Tarjeta de Crédito de forma transparente, validando que la arquitectura es flexible para integrar nuevos métodos de pago en futuras fases del proyecto.</w:t>
      </w:r>
    </w:p>
    <w:sectPr w:rsidR="00560899" w:rsidRPr="00560899" w:rsidSect="00B92C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957AE" w14:textId="77777777" w:rsidR="0090708D" w:rsidRDefault="0090708D" w:rsidP="00532A90">
      <w:pPr>
        <w:spacing w:after="0" w:line="240" w:lineRule="auto"/>
      </w:pPr>
      <w:r>
        <w:separator/>
      </w:r>
    </w:p>
  </w:endnote>
  <w:endnote w:type="continuationSeparator" w:id="0">
    <w:p w14:paraId="5698972F" w14:textId="77777777" w:rsidR="0090708D" w:rsidRDefault="0090708D" w:rsidP="00532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FE5E3" w14:textId="77777777" w:rsidR="0090708D" w:rsidRDefault="0090708D" w:rsidP="00532A90">
      <w:pPr>
        <w:spacing w:after="0" w:line="240" w:lineRule="auto"/>
      </w:pPr>
      <w:r>
        <w:separator/>
      </w:r>
    </w:p>
  </w:footnote>
  <w:footnote w:type="continuationSeparator" w:id="0">
    <w:p w14:paraId="43B309B3" w14:textId="77777777" w:rsidR="0090708D" w:rsidRDefault="0090708D" w:rsidP="00532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4391"/>
    <w:multiLevelType w:val="hybridMultilevel"/>
    <w:tmpl w:val="C562F34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6657A34"/>
    <w:multiLevelType w:val="hybridMultilevel"/>
    <w:tmpl w:val="0B643856"/>
    <w:lvl w:ilvl="0" w:tplc="0C0A000F">
      <w:start w:val="1"/>
      <w:numFmt w:val="decimal"/>
      <w:lvlText w:val="%1."/>
      <w:lvlJc w:val="left"/>
      <w:pPr>
        <w:ind w:left="360" w:hanging="360"/>
      </w:pPr>
    </w:lvl>
    <w:lvl w:ilvl="1" w:tplc="FA9A7BAA">
      <w:numFmt w:val="bullet"/>
      <w:lvlText w:val="•"/>
      <w:lvlJc w:val="left"/>
      <w:pPr>
        <w:ind w:left="1080" w:hanging="360"/>
      </w:pPr>
      <w:rPr>
        <w:rFonts w:ascii="Cambria" w:eastAsiaTheme="minorEastAsia" w:hAnsi="Cambria" w:cstheme="minorBidi" w:hint="default"/>
      </w:rPr>
    </w:lvl>
    <w:lvl w:ilvl="2" w:tplc="98EABF4C">
      <w:start w:val="6"/>
      <w:numFmt w:val="bullet"/>
      <w:lvlText w:val="-"/>
      <w:lvlJc w:val="left"/>
      <w:pPr>
        <w:ind w:left="1980" w:hanging="360"/>
      </w:pPr>
      <w:rPr>
        <w:rFonts w:ascii="Cambria" w:eastAsiaTheme="minorEastAsia" w:hAnsi="Cambria" w:cstheme="minorBidi"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0A480C3C"/>
    <w:multiLevelType w:val="hybridMultilevel"/>
    <w:tmpl w:val="AFE44FBE"/>
    <w:lvl w:ilvl="0" w:tplc="DC321258">
      <w:start w:val="4"/>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56C6A"/>
    <w:multiLevelType w:val="multilevel"/>
    <w:tmpl w:val="D28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26676"/>
    <w:multiLevelType w:val="multilevel"/>
    <w:tmpl w:val="FB326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601BC5"/>
    <w:multiLevelType w:val="multilevel"/>
    <w:tmpl w:val="0E5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0658C"/>
    <w:multiLevelType w:val="hybridMultilevel"/>
    <w:tmpl w:val="E8EC63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D6851F9"/>
    <w:multiLevelType w:val="multilevel"/>
    <w:tmpl w:val="F3D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84C23"/>
    <w:multiLevelType w:val="hybridMultilevel"/>
    <w:tmpl w:val="5AF2574A"/>
    <w:lvl w:ilvl="0" w:tplc="FA9A7BAA">
      <w:numFmt w:val="bullet"/>
      <w:lvlText w:val="•"/>
      <w:lvlJc w:val="left"/>
      <w:pPr>
        <w:ind w:left="1068" w:hanging="360"/>
      </w:pPr>
      <w:rPr>
        <w:rFonts w:ascii="Cambria" w:eastAsiaTheme="minorEastAsia" w:hAnsi="Cambria" w:cstheme="minorBidi" w:hint="default"/>
      </w:rPr>
    </w:lvl>
    <w:lvl w:ilvl="1" w:tplc="240A0003" w:tentative="1">
      <w:start w:val="1"/>
      <w:numFmt w:val="bullet"/>
      <w:lvlText w:val="o"/>
      <w:lvlJc w:val="left"/>
      <w:pPr>
        <w:ind w:left="1428" w:hanging="360"/>
      </w:pPr>
      <w:rPr>
        <w:rFonts w:ascii="Courier New" w:hAnsi="Courier New" w:cs="Courier New" w:hint="default"/>
      </w:rPr>
    </w:lvl>
    <w:lvl w:ilvl="2" w:tplc="240A0005" w:tentative="1">
      <w:start w:val="1"/>
      <w:numFmt w:val="bullet"/>
      <w:lvlText w:val=""/>
      <w:lvlJc w:val="left"/>
      <w:pPr>
        <w:ind w:left="2148" w:hanging="360"/>
      </w:pPr>
      <w:rPr>
        <w:rFonts w:ascii="Wingdings" w:hAnsi="Wingdings" w:hint="default"/>
      </w:rPr>
    </w:lvl>
    <w:lvl w:ilvl="3" w:tplc="240A0001" w:tentative="1">
      <w:start w:val="1"/>
      <w:numFmt w:val="bullet"/>
      <w:lvlText w:val=""/>
      <w:lvlJc w:val="left"/>
      <w:pPr>
        <w:ind w:left="2868" w:hanging="360"/>
      </w:pPr>
      <w:rPr>
        <w:rFonts w:ascii="Symbol" w:hAnsi="Symbol" w:hint="default"/>
      </w:rPr>
    </w:lvl>
    <w:lvl w:ilvl="4" w:tplc="240A0003" w:tentative="1">
      <w:start w:val="1"/>
      <w:numFmt w:val="bullet"/>
      <w:lvlText w:val="o"/>
      <w:lvlJc w:val="left"/>
      <w:pPr>
        <w:ind w:left="3588" w:hanging="360"/>
      </w:pPr>
      <w:rPr>
        <w:rFonts w:ascii="Courier New" w:hAnsi="Courier New" w:cs="Courier New" w:hint="default"/>
      </w:rPr>
    </w:lvl>
    <w:lvl w:ilvl="5" w:tplc="240A0005" w:tentative="1">
      <w:start w:val="1"/>
      <w:numFmt w:val="bullet"/>
      <w:lvlText w:val=""/>
      <w:lvlJc w:val="left"/>
      <w:pPr>
        <w:ind w:left="4308" w:hanging="360"/>
      </w:pPr>
      <w:rPr>
        <w:rFonts w:ascii="Wingdings" w:hAnsi="Wingdings" w:hint="default"/>
      </w:rPr>
    </w:lvl>
    <w:lvl w:ilvl="6" w:tplc="240A0001" w:tentative="1">
      <w:start w:val="1"/>
      <w:numFmt w:val="bullet"/>
      <w:lvlText w:val=""/>
      <w:lvlJc w:val="left"/>
      <w:pPr>
        <w:ind w:left="5028" w:hanging="360"/>
      </w:pPr>
      <w:rPr>
        <w:rFonts w:ascii="Symbol" w:hAnsi="Symbol" w:hint="default"/>
      </w:rPr>
    </w:lvl>
    <w:lvl w:ilvl="7" w:tplc="240A0003" w:tentative="1">
      <w:start w:val="1"/>
      <w:numFmt w:val="bullet"/>
      <w:lvlText w:val="o"/>
      <w:lvlJc w:val="left"/>
      <w:pPr>
        <w:ind w:left="5748" w:hanging="360"/>
      </w:pPr>
      <w:rPr>
        <w:rFonts w:ascii="Courier New" w:hAnsi="Courier New" w:cs="Courier New" w:hint="default"/>
      </w:rPr>
    </w:lvl>
    <w:lvl w:ilvl="8" w:tplc="240A0005" w:tentative="1">
      <w:start w:val="1"/>
      <w:numFmt w:val="bullet"/>
      <w:lvlText w:val=""/>
      <w:lvlJc w:val="left"/>
      <w:pPr>
        <w:ind w:left="6468" w:hanging="360"/>
      </w:pPr>
      <w:rPr>
        <w:rFonts w:ascii="Wingdings" w:hAnsi="Wingdings" w:hint="default"/>
      </w:rPr>
    </w:lvl>
  </w:abstractNum>
  <w:abstractNum w:abstractNumId="18" w15:restartNumberingAfterBreak="0">
    <w:nsid w:val="1F4C5636"/>
    <w:multiLevelType w:val="hybridMultilevel"/>
    <w:tmpl w:val="38AC7F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B26071E"/>
    <w:multiLevelType w:val="multilevel"/>
    <w:tmpl w:val="8766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91E85"/>
    <w:multiLevelType w:val="hybridMultilevel"/>
    <w:tmpl w:val="042C6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B87599B"/>
    <w:multiLevelType w:val="multilevel"/>
    <w:tmpl w:val="BC0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0788A"/>
    <w:multiLevelType w:val="hybridMultilevel"/>
    <w:tmpl w:val="7840AB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1867FC8"/>
    <w:multiLevelType w:val="hybridMultilevel"/>
    <w:tmpl w:val="30720D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6DB79ED"/>
    <w:multiLevelType w:val="hybridMultilevel"/>
    <w:tmpl w:val="88A2287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E0857DE"/>
    <w:multiLevelType w:val="hybridMultilevel"/>
    <w:tmpl w:val="23C21B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E6A7726"/>
    <w:multiLevelType w:val="hybridMultilevel"/>
    <w:tmpl w:val="7340FA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F8E485A"/>
    <w:multiLevelType w:val="hybridMultilevel"/>
    <w:tmpl w:val="B0006D0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00D4D93"/>
    <w:multiLevelType w:val="hybridMultilevel"/>
    <w:tmpl w:val="784EE62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3785A7D"/>
    <w:multiLevelType w:val="hybridMultilevel"/>
    <w:tmpl w:val="9DB0F2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5061B80"/>
    <w:multiLevelType w:val="multilevel"/>
    <w:tmpl w:val="6474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093884"/>
    <w:multiLevelType w:val="hybridMultilevel"/>
    <w:tmpl w:val="DF321914"/>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5A51139D"/>
    <w:multiLevelType w:val="hybridMultilevel"/>
    <w:tmpl w:val="633A0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C5A40CB"/>
    <w:multiLevelType w:val="hybridMultilevel"/>
    <w:tmpl w:val="88A22870"/>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4" w15:restartNumberingAfterBreak="0">
    <w:nsid w:val="5E621390"/>
    <w:multiLevelType w:val="multilevel"/>
    <w:tmpl w:val="3EE07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D1C00"/>
    <w:multiLevelType w:val="multilevel"/>
    <w:tmpl w:val="A77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B037D"/>
    <w:multiLevelType w:val="hybridMultilevel"/>
    <w:tmpl w:val="E4843A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CD27D5C"/>
    <w:multiLevelType w:val="hybridMultilevel"/>
    <w:tmpl w:val="271E0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19665E5"/>
    <w:multiLevelType w:val="hybridMultilevel"/>
    <w:tmpl w:val="872E61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7952237B"/>
    <w:multiLevelType w:val="hybridMultilevel"/>
    <w:tmpl w:val="DA0CB3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F2A3102"/>
    <w:multiLevelType w:val="multilevel"/>
    <w:tmpl w:val="909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68979">
    <w:abstractNumId w:val="8"/>
  </w:num>
  <w:num w:numId="2" w16cid:durableId="1231041766">
    <w:abstractNumId w:val="6"/>
  </w:num>
  <w:num w:numId="3" w16cid:durableId="1453014166">
    <w:abstractNumId w:val="5"/>
  </w:num>
  <w:num w:numId="4" w16cid:durableId="1392385795">
    <w:abstractNumId w:val="4"/>
  </w:num>
  <w:num w:numId="5" w16cid:durableId="1739858650">
    <w:abstractNumId w:val="7"/>
  </w:num>
  <w:num w:numId="6" w16cid:durableId="76557817">
    <w:abstractNumId w:val="3"/>
  </w:num>
  <w:num w:numId="7" w16cid:durableId="768084593">
    <w:abstractNumId w:val="2"/>
  </w:num>
  <w:num w:numId="8" w16cid:durableId="1880048733">
    <w:abstractNumId w:val="1"/>
  </w:num>
  <w:num w:numId="9" w16cid:durableId="474643823">
    <w:abstractNumId w:val="0"/>
  </w:num>
  <w:num w:numId="10" w16cid:durableId="1107888001">
    <w:abstractNumId w:val="35"/>
  </w:num>
  <w:num w:numId="11" w16cid:durableId="720980516">
    <w:abstractNumId w:val="14"/>
  </w:num>
  <w:num w:numId="12" w16cid:durableId="990989557">
    <w:abstractNumId w:val="34"/>
  </w:num>
  <w:num w:numId="13" w16cid:durableId="316685940">
    <w:abstractNumId w:val="40"/>
  </w:num>
  <w:num w:numId="14" w16cid:durableId="1762990388">
    <w:abstractNumId w:val="29"/>
  </w:num>
  <w:num w:numId="15" w16cid:durableId="65806569">
    <w:abstractNumId w:val="10"/>
  </w:num>
  <w:num w:numId="16" w16cid:durableId="985472273">
    <w:abstractNumId w:val="25"/>
  </w:num>
  <w:num w:numId="17" w16cid:durableId="479930842">
    <w:abstractNumId w:val="17"/>
  </w:num>
  <w:num w:numId="18" w16cid:durableId="1193764889">
    <w:abstractNumId w:val="32"/>
  </w:num>
  <w:num w:numId="19" w16cid:durableId="698433325">
    <w:abstractNumId w:val="38"/>
  </w:num>
  <w:num w:numId="20" w16cid:durableId="46229486">
    <w:abstractNumId w:val="37"/>
  </w:num>
  <w:num w:numId="21" w16cid:durableId="1339966248">
    <w:abstractNumId w:val="30"/>
  </w:num>
  <w:num w:numId="22" w16cid:durableId="346641431">
    <w:abstractNumId w:val="22"/>
  </w:num>
  <w:num w:numId="23" w16cid:durableId="1928806541">
    <w:abstractNumId w:val="23"/>
  </w:num>
  <w:num w:numId="24" w16cid:durableId="1214582309">
    <w:abstractNumId w:val="31"/>
  </w:num>
  <w:num w:numId="25" w16cid:durableId="1253976158">
    <w:abstractNumId w:val="33"/>
  </w:num>
  <w:num w:numId="26" w16cid:durableId="1008337319">
    <w:abstractNumId w:val="24"/>
  </w:num>
  <w:num w:numId="27" w16cid:durableId="543718303">
    <w:abstractNumId w:val="27"/>
  </w:num>
  <w:num w:numId="28" w16cid:durableId="774179722">
    <w:abstractNumId w:val="28"/>
  </w:num>
  <w:num w:numId="29" w16cid:durableId="132717838">
    <w:abstractNumId w:val="9"/>
  </w:num>
  <w:num w:numId="30" w16cid:durableId="958340546">
    <w:abstractNumId w:val="19"/>
  </w:num>
  <w:num w:numId="31" w16cid:durableId="1388146286">
    <w:abstractNumId w:val="26"/>
  </w:num>
  <w:num w:numId="32" w16cid:durableId="1510414158">
    <w:abstractNumId w:val="20"/>
  </w:num>
  <w:num w:numId="33" w16cid:durableId="1053234773">
    <w:abstractNumId w:val="16"/>
  </w:num>
  <w:num w:numId="34" w16cid:durableId="1587687464">
    <w:abstractNumId w:val="15"/>
  </w:num>
  <w:num w:numId="35" w16cid:durableId="935526438">
    <w:abstractNumId w:val="36"/>
  </w:num>
  <w:num w:numId="36" w16cid:durableId="1725130434">
    <w:abstractNumId w:val="39"/>
  </w:num>
  <w:num w:numId="37" w16cid:durableId="1984239984">
    <w:abstractNumId w:val="18"/>
  </w:num>
  <w:num w:numId="38" w16cid:durableId="1688602920">
    <w:abstractNumId w:val="11"/>
  </w:num>
  <w:num w:numId="39" w16cid:durableId="755978986">
    <w:abstractNumId w:val="21"/>
  </w:num>
  <w:num w:numId="40" w16cid:durableId="816726500">
    <w:abstractNumId w:val="13"/>
  </w:num>
  <w:num w:numId="41" w16cid:durableId="817962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C57"/>
    <w:rsid w:val="000063D8"/>
    <w:rsid w:val="000132DC"/>
    <w:rsid w:val="00034616"/>
    <w:rsid w:val="00034DB7"/>
    <w:rsid w:val="0003688E"/>
    <w:rsid w:val="00050A2A"/>
    <w:rsid w:val="00053430"/>
    <w:rsid w:val="00057773"/>
    <w:rsid w:val="00057888"/>
    <w:rsid w:val="0006063C"/>
    <w:rsid w:val="00084E95"/>
    <w:rsid w:val="000933B6"/>
    <w:rsid w:val="00097F1E"/>
    <w:rsid w:val="000A6B50"/>
    <w:rsid w:val="000C1F25"/>
    <w:rsid w:val="000C6303"/>
    <w:rsid w:val="000D31FA"/>
    <w:rsid w:val="000E2E97"/>
    <w:rsid w:val="0011542B"/>
    <w:rsid w:val="00122174"/>
    <w:rsid w:val="00132143"/>
    <w:rsid w:val="00134C20"/>
    <w:rsid w:val="00143E19"/>
    <w:rsid w:val="00146949"/>
    <w:rsid w:val="0015074B"/>
    <w:rsid w:val="00154923"/>
    <w:rsid w:val="001565FC"/>
    <w:rsid w:val="001639CF"/>
    <w:rsid w:val="001740AA"/>
    <w:rsid w:val="001A11BB"/>
    <w:rsid w:val="001B619C"/>
    <w:rsid w:val="001C1D2E"/>
    <w:rsid w:val="001C7112"/>
    <w:rsid w:val="001D2457"/>
    <w:rsid w:val="001E3E7B"/>
    <w:rsid w:val="001E5E14"/>
    <w:rsid w:val="001F45E1"/>
    <w:rsid w:val="0022215A"/>
    <w:rsid w:val="00225AA9"/>
    <w:rsid w:val="0023039F"/>
    <w:rsid w:val="002318CD"/>
    <w:rsid w:val="00233A1B"/>
    <w:rsid w:val="0024288E"/>
    <w:rsid w:val="00250546"/>
    <w:rsid w:val="00254DB8"/>
    <w:rsid w:val="00265C04"/>
    <w:rsid w:val="002661A6"/>
    <w:rsid w:val="002741B2"/>
    <w:rsid w:val="00282DAF"/>
    <w:rsid w:val="00284B87"/>
    <w:rsid w:val="00285BC2"/>
    <w:rsid w:val="002911D8"/>
    <w:rsid w:val="0029639D"/>
    <w:rsid w:val="002A20BB"/>
    <w:rsid w:val="002A4CA8"/>
    <w:rsid w:val="002A4E59"/>
    <w:rsid w:val="002B2FDD"/>
    <w:rsid w:val="002B63D7"/>
    <w:rsid w:val="002C0334"/>
    <w:rsid w:val="002D38A5"/>
    <w:rsid w:val="002D5AD6"/>
    <w:rsid w:val="002E3FDB"/>
    <w:rsid w:val="002E6E82"/>
    <w:rsid w:val="002E7517"/>
    <w:rsid w:val="002F73FE"/>
    <w:rsid w:val="0031070D"/>
    <w:rsid w:val="00313802"/>
    <w:rsid w:val="00326F90"/>
    <w:rsid w:val="003467F3"/>
    <w:rsid w:val="00353E3A"/>
    <w:rsid w:val="0035477D"/>
    <w:rsid w:val="00380823"/>
    <w:rsid w:val="003A175C"/>
    <w:rsid w:val="003C08C8"/>
    <w:rsid w:val="003D1286"/>
    <w:rsid w:val="003D68E9"/>
    <w:rsid w:val="003F1AF5"/>
    <w:rsid w:val="00402AF3"/>
    <w:rsid w:val="00412905"/>
    <w:rsid w:val="004159F7"/>
    <w:rsid w:val="00422E5E"/>
    <w:rsid w:val="00424F16"/>
    <w:rsid w:val="0045044A"/>
    <w:rsid w:val="004712E8"/>
    <w:rsid w:val="00474EAF"/>
    <w:rsid w:val="00475A27"/>
    <w:rsid w:val="004778BD"/>
    <w:rsid w:val="004836C3"/>
    <w:rsid w:val="00483B69"/>
    <w:rsid w:val="00490954"/>
    <w:rsid w:val="00491893"/>
    <w:rsid w:val="004D3793"/>
    <w:rsid w:val="004D4369"/>
    <w:rsid w:val="004E322F"/>
    <w:rsid w:val="004E6C69"/>
    <w:rsid w:val="005121D5"/>
    <w:rsid w:val="005231BA"/>
    <w:rsid w:val="00532A90"/>
    <w:rsid w:val="005355B8"/>
    <w:rsid w:val="00536BA9"/>
    <w:rsid w:val="00551D58"/>
    <w:rsid w:val="00557AF2"/>
    <w:rsid w:val="00560899"/>
    <w:rsid w:val="00560B79"/>
    <w:rsid w:val="00567FA3"/>
    <w:rsid w:val="00591EF4"/>
    <w:rsid w:val="00595191"/>
    <w:rsid w:val="005B59BD"/>
    <w:rsid w:val="005C2ED6"/>
    <w:rsid w:val="005D0CDB"/>
    <w:rsid w:val="005E7AAE"/>
    <w:rsid w:val="005F0580"/>
    <w:rsid w:val="00607571"/>
    <w:rsid w:val="00640694"/>
    <w:rsid w:val="00654BFE"/>
    <w:rsid w:val="006556C3"/>
    <w:rsid w:val="00674652"/>
    <w:rsid w:val="00676599"/>
    <w:rsid w:val="00686B3D"/>
    <w:rsid w:val="006923A9"/>
    <w:rsid w:val="0069480D"/>
    <w:rsid w:val="0069716B"/>
    <w:rsid w:val="006A0DFE"/>
    <w:rsid w:val="006A3214"/>
    <w:rsid w:val="006A7332"/>
    <w:rsid w:val="006C190C"/>
    <w:rsid w:val="006C24AB"/>
    <w:rsid w:val="006D0554"/>
    <w:rsid w:val="006E5AFD"/>
    <w:rsid w:val="006E5D38"/>
    <w:rsid w:val="006E7C71"/>
    <w:rsid w:val="007007AA"/>
    <w:rsid w:val="007033A7"/>
    <w:rsid w:val="00716BD0"/>
    <w:rsid w:val="00716F5F"/>
    <w:rsid w:val="00720B88"/>
    <w:rsid w:val="00730E8E"/>
    <w:rsid w:val="00742387"/>
    <w:rsid w:val="0075088F"/>
    <w:rsid w:val="00751D70"/>
    <w:rsid w:val="00785D20"/>
    <w:rsid w:val="00796EBD"/>
    <w:rsid w:val="007A33E9"/>
    <w:rsid w:val="007A65F5"/>
    <w:rsid w:val="007B244E"/>
    <w:rsid w:val="007D0F9B"/>
    <w:rsid w:val="007D5360"/>
    <w:rsid w:val="007E31F4"/>
    <w:rsid w:val="007F300B"/>
    <w:rsid w:val="008014BB"/>
    <w:rsid w:val="00827EDF"/>
    <w:rsid w:val="00834DDF"/>
    <w:rsid w:val="00852580"/>
    <w:rsid w:val="00854823"/>
    <w:rsid w:val="008567AE"/>
    <w:rsid w:val="0087332D"/>
    <w:rsid w:val="008740FF"/>
    <w:rsid w:val="00881FC1"/>
    <w:rsid w:val="008844CF"/>
    <w:rsid w:val="008B1C0C"/>
    <w:rsid w:val="008C7AC9"/>
    <w:rsid w:val="008D5B7B"/>
    <w:rsid w:val="00902FEF"/>
    <w:rsid w:val="0090708D"/>
    <w:rsid w:val="00916AEA"/>
    <w:rsid w:val="00924C68"/>
    <w:rsid w:val="00955384"/>
    <w:rsid w:val="00955731"/>
    <w:rsid w:val="0096445C"/>
    <w:rsid w:val="009654DA"/>
    <w:rsid w:val="009835B2"/>
    <w:rsid w:val="009C420C"/>
    <w:rsid w:val="009D04B2"/>
    <w:rsid w:val="009E4C01"/>
    <w:rsid w:val="009E4C2C"/>
    <w:rsid w:val="009F6724"/>
    <w:rsid w:val="00A058D1"/>
    <w:rsid w:val="00A57936"/>
    <w:rsid w:val="00A71D2D"/>
    <w:rsid w:val="00A827D2"/>
    <w:rsid w:val="00A86470"/>
    <w:rsid w:val="00A87622"/>
    <w:rsid w:val="00A87A5B"/>
    <w:rsid w:val="00A93257"/>
    <w:rsid w:val="00A94304"/>
    <w:rsid w:val="00AA1D8D"/>
    <w:rsid w:val="00AA4366"/>
    <w:rsid w:val="00AA7C1C"/>
    <w:rsid w:val="00AB641A"/>
    <w:rsid w:val="00AC5E2D"/>
    <w:rsid w:val="00AE4261"/>
    <w:rsid w:val="00AE54BE"/>
    <w:rsid w:val="00B0386F"/>
    <w:rsid w:val="00B13D92"/>
    <w:rsid w:val="00B14633"/>
    <w:rsid w:val="00B40F69"/>
    <w:rsid w:val="00B45FE4"/>
    <w:rsid w:val="00B47730"/>
    <w:rsid w:val="00B92C87"/>
    <w:rsid w:val="00BA0526"/>
    <w:rsid w:val="00BA27C6"/>
    <w:rsid w:val="00BA37F1"/>
    <w:rsid w:val="00BA73EB"/>
    <w:rsid w:val="00BB764E"/>
    <w:rsid w:val="00BE22AC"/>
    <w:rsid w:val="00BE37F3"/>
    <w:rsid w:val="00BF18AE"/>
    <w:rsid w:val="00BF2204"/>
    <w:rsid w:val="00C016BB"/>
    <w:rsid w:val="00C03BE5"/>
    <w:rsid w:val="00C1089D"/>
    <w:rsid w:val="00C17EE0"/>
    <w:rsid w:val="00C226AF"/>
    <w:rsid w:val="00C25DF6"/>
    <w:rsid w:val="00C27038"/>
    <w:rsid w:val="00C27253"/>
    <w:rsid w:val="00C27CF4"/>
    <w:rsid w:val="00C344D7"/>
    <w:rsid w:val="00C36D45"/>
    <w:rsid w:val="00C61CBC"/>
    <w:rsid w:val="00CB0664"/>
    <w:rsid w:val="00CB7E5A"/>
    <w:rsid w:val="00CC089C"/>
    <w:rsid w:val="00CE343E"/>
    <w:rsid w:val="00CF7BF8"/>
    <w:rsid w:val="00D1450F"/>
    <w:rsid w:val="00D341C1"/>
    <w:rsid w:val="00D365D7"/>
    <w:rsid w:val="00D56DD3"/>
    <w:rsid w:val="00D6101E"/>
    <w:rsid w:val="00D96E78"/>
    <w:rsid w:val="00DB425A"/>
    <w:rsid w:val="00DC6CC0"/>
    <w:rsid w:val="00DD3401"/>
    <w:rsid w:val="00DD435D"/>
    <w:rsid w:val="00DE6EAE"/>
    <w:rsid w:val="00DF3F26"/>
    <w:rsid w:val="00DF43EE"/>
    <w:rsid w:val="00DF4925"/>
    <w:rsid w:val="00DF7436"/>
    <w:rsid w:val="00E15E1E"/>
    <w:rsid w:val="00E240BF"/>
    <w:rsid w:val="00E2782F"/>
    <w:rsid w:val="00E325A4"/>
    <w:rsid w:val="00E53B39"/>
    <w:rsid w:val="00E65405"/>
    <w:rsid w:val="00E731AB"/>
    <w:rsid w:val="00E87AC5"/>
    <w:rsid w:val="00E9637B"/>
    <w:rsid w:val="00EA2D2F"/>
    <w:rsid w:val="00EA5394"/>
    <w:rsid w:val="00EA72CA"/>
    <w:rsid w:val="00EA753E"/>
    <w:rsid w:val="00EB36CB"/>
    <w:rsid w:val="00ED3D52"/>
    <w:rsid w:val="00EE0A93"/>
    <w:rsid w:val="00EE5FE5"/>
    <w:rsid w:val="00EE647A"/>
    <w:rsid w:val="00EF0F92"/>
    <w:rsid w:val="00F10A1B"/>
    <w:rsid w:val="00F16C0A"/>
    <w:rsid w:val="00F247F4"/>
    <w:rsid w:val="00F30B1A"/>
    <w:rsid w:val="00F315E9"/>
    <w:rsid w:val="00F47036"/>
    <w:rsid w:val="00F62A9C"/>
    <w:rsid w:val="00F645A3"/>
    <w:rsid w:val="00F70203"/>
    <w:rsid w:val="00F8268A"/>
    <w:rsid w:val="00F82BC3"/>
    <w:rsid w:val="00F921AD"/>
    <w:rsid w:val="00FA4954"/>
    <w:rsid w:val="00FA4CF5"/>
    <w:rsid w:val="00FA627E"/>
    <w:rsid w:val="00FC693F"/>
    <w:rsid w:val="00FC7C9F"/>
    <w:rsid w:val="00FD2DED"/>
    <w:rsid w:val="00FE3A6E"/>
    <w:rsid w:val="031A5202"/>
    <w:rsid w:val="18E87C1E"/>
    <w:rsid w:val="290710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16BB4"/>
  <w14:defaultImageDpi w14:val="300"/>
  <w15:docId w15:val="{EA76C98A-7FC0-43C7-9E72-A27899C1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20C"/>
  </w:style>
  <w:style w:type="paragraph" w:styleId="Heading1">
    <w:name w:val="heading 1"/>
    <w:basedOn w:val="Normal"/>
    <w:next w:val="Normal"/>
    <w:link w:val="Heading1Char"/>
    <w:uiPriority w:val="9"/>
    <w:qFormat/>
    <w:rsid w:val="00C27CF4"/>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C27CF4"/>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27CF4"/>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C27CF4"/>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C27CF4"/>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C27CF4"/>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C27CF4"/>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C27CF4"/>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C27CF4"/>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27CF4"/>
    <w:pPr>
      <w:spacing w:after="0" w:line="240" w:lineRule="auto"/>
    </w:pPr>
  </w:style>
  <w:style w:type="character" w:customStyle="1" w:styleId="Heading1Char">
    <w:name w:val="Heading 1 Char"/>
    <w:basedOn w:val="DefaultParagraphFont"/>
    <w:link w:val="Heading1"/>
    <w:uiPriority w:val="9"/>
    <w:rsid w:val="00C27CF4"/>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C27C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27CF4"/>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C27CF4"/>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C27CF4"/>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C27CF4"/>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C27CF4"/>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27CF4"/>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C27CF4"/>
    <w:rPr>
      <w:color w:val="1F497D" w:themeColor="text2"/>
      <w:sz w:val="24"/>
      <w:szCs w:val="24"/>
    </w:rPr>
  </w:style>
  <w:style w:type="character" w:customStyle="1" w:styleId="Heading4Char">
    <w:name w:val="Heading 4 Char"/>
    <w:basedOn w:val="DefaultParagraphFont"/>
    <w:link w:val="Heading4"/>
    <w:uiPriority w:val="9"/>
    <w:rsid w:val="00C27CF4"/>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C27CF4"/>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C27CF4"/>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C27CF4"/>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C27CF4"/>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C27CF4"/>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C27CF4"/>
    <w:pPr>
      <w:spacing w:line="240" w:lineRule="auto"/>
    </w:pPr>
    <w:rPr>
      <w:b/>
      <w:bCs/>
      <w:smallCaps/>
      <w:color w:val="1F497D" w:themeColor="text2"/>
    </w:rPr>
  </w:style>
  <w:style w:type="character" w:styleId="Strong">
    <w:name w:val="Strong"/>
    <w:basedOn w:val="DefaultParagraphFont"/>
    <w:uiPriority w:val="22"/>
    <w:qFormat/>
    <w:rsid w:val="00C27CF4"/>
    <w:rPr>
      <w:b/>
      <w:bCs/>
    </w:rPr>
  </w:style>
  <w:style w:type="character" w:styleId="Emphasis">
    <w:name w:val="Emphasis"/>
    <w:basedOn w:val="DefaultParagraphFont"/>
    <w:uiPriority w:val="20"/>
    <w:qFormat/>
    <w:rsid w:val="00C27CF4"/>
    <w:rPr>
      <w:i/>
      <w:iCs/>
    </w:rPr>
  </w:style>
  <w:style w:type="paragraph" w:styleId="IntenseQuote">
    <w:name w:val="Intense Quote"/>
    <w:basedOn w:val="Normal"/>
    <w:next w:val="Normal"/>
    <w:link w:val="IntenseQuoteChar"/>
    <w:uiPriority w:val="30"/>
    <w:qFormat/>
    <w:rsid w:val="00C27CF4"/>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C27CF4"/>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C27CF4"/>
    <w:rPr>
      <w:i/>
      <w:iCs/>
      <w:color w:val="595959" w:themeColor="text1" w:themeTint="A6"/>
    </w:rPr>
  </w:style>
  <w:style w:type="character" w:styleId="IntenseEmphasis">
    <w:name w:val="Intense Emphasis"/>
    <w:basedOn w:val="DefaultParagraphFont"/>
    <w:uiPriority w:val="21"/>
    <w:qFormat/>
    <w:rsid w:val="00C27CF4"/>
    <w:rPr>
      <w:b/>
      <w:bCs/>
      <w:i/>
      <w:iCs/>
    </w:rPr>
  </w:style>
  <w:style w:type="character" w:styleId="SubtleReference">
    <w:name w:val="Subtle Reference"/>
    <w:basedOn w:val="DefaultParagraphFont"/>
    <w:uiPriority w:val="31"/>
    <w:qFormat/>
    <w:rsid w:val="00C27CF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27CF4"/>
    <w:rPr>
      <w:b/>
      <w:bCs/>
      <w:smallCaps/>
      <w:color w:val="1F497D" w:themeColor="text2"/>
      <w:u w:val="single"/>
    </w:rPr>
  </w:style>
  <w:style w:type="character" w:styleId="BookTitle">
    <w:name w:val="Book Title"/>
    <w:basedOn w:val="DefaultParagraphFont"/>
    <w:uiPriority w:val="33"/>
    <w:qFormat/>
    <w:rsid w:val="00C27CF4"/>
    <w:rPr>
      <w:b/>
      <w:bCs/>
      <w:smallCaps/>
      <w:spacing w:val="10"/>
    </w:rPr>
  </w:style>
  <w:style w:type="paragraph" w:styleId="TOCHeading">
    <w:name w:val="TOC Heading"/>
    <w:basedOn w:val="Heading1"/>
    <w:next w:val="Normal"/>
    <w:uiPriority w:val="39"/>
    <w:unhideWhenUsed/>
    <w:qFormat/>
    <w:rsid w:val="00C27CF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87A5B"/>
    <w:rPr>
      <w:rFonts w:ascii="Courier New" w:eastAsia="Times New Roman" w:hAnsi="Courier New" w:cs="Courier New"/>
      <w:sz w:val="20"/>
      <w:szCs w:val="20"/>
    </w:rPr>
  </w:style>
  <w:style w:type="character" w:styleId="Hyperlink">
    <w:name w:val="Hyperlink"/>
    <w:basedOn w:val="DefaultParagraphFont"/>
    <w:uiPriority w:val="99"/>
    <w:unhideWhenUsed/>
    <w:rsid w:val="000E2E97"/>
    <w:rPr>
      <w:color w:val="0000FF" w:themeColor="hyperlink"/>
      <w:u w:val="single"/>
    </w:rPr>
  </w:style>
  <w:style w:type="character" w:styleId="UnresolvedMention">
    <w:name w:val="Unresolved Mention"/>
    <w:basedOn w:val="DefaultParagraphFont"/>
    <w:uiPriority w:val="99"/>
    <w:semiHidden/>
    <w:unhideWhenUsed/>
    <w:rsid w:val="000E2E97"/>
    <w:rPr>
      <w:color w:val="605E5C"/>
      <w:shd w:val="clear" w:color="auto" w:fill="E1DFDD"/>
    </w:rPr>
  </w:style>
  <w:style w:type="paragraph" w:styleId="TOC2">
    <w:name w:val="toc 2"/>
    <w:basedOn w:val="Normal"/>
    <w:next w:val="Normal"/>
    <w:autoRedefine/>
    <w:uiPriority w:val="39"/>
    <w:unhideWhenUsed/>
    <w:rsid w:val="00D56DD3"/>
    <w:pPr>
      <w:spacing w:after="100"/>
      <w:ind w:left="220"/>
    </w:pPr>
    <w:rPr>
      <w:rFonts w:cs="Times New Roman"/>
      <w:lang w:val="es-CO" w:eastAsia="es-CO"/>
    </w:rPr>
  </w:style>
  <w:style w:type="paragraph" w:styleId="TOC1">
    <w:name w:val="toc 1"/>
    <w:basedOn w:val="Normal"/>
    <w:next w:val="Normal"/>
    <w:autoRedefine/>
    <w:uiPriority w:val="39"/>
    <w:unhideWhenUsed/>
    <w:rsid w:val="00D56DD3"/>
    <w:pPr>
      <w:spacing w:after="100"/>
    </w:pPr>
    <w:rPr>
      <w:rFonts w:cs="Times New Roman"/>
      <w:lang w:val="es-CO" w:eastAsia="es-CO"/>
    </w:rPr>
  </w:style>
  <w:style w:type="paragraph" w:styleId="TOC3">
    <w:name w:val="toc 3"/>
    <w:basedOn w:val="Normal"/>
    <w:next w:val="Normal"/>
    <w:autoRedefine/>
    <w:uiPriority w:val="39"/>
    <w:unhideWhenUsed/>
    <w:rsid w:val="00D56DD3"/>
    <w:pPr>
      <w:spacing w:after="100"/>
      <w:ind w:left="440"/>
    </w:pPr>
    <w:rPr>
      <w:rFonts w:cs="Times New Roman"/>
      <w:lang w:val="es-CO" w:eastAsia="es-CO"/>
    </w:rPr>
  </w:style>
  <w:style w:type="character" w:styleId="PlaceholderText">
    <w:name w:val="Placeholder Text"/>
    <w:basedOn w:val="DefaultParagraphFont"/>
    <w:uiPriority w:val="99"/>
    <w:semiHidden/>
    <w:rsid w:val="001E3E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14039">
      <w:bodyDiv w:val="1"/>
      <w:marLeft w:val="0"/>
      <w:marRight w:val="0"/>
      <w:marTop w:val="0"/>
      <w:marBottom w:val="0"/>
      <w:divBdr>
        <w:top w:val="none" w:sz="0" w:space="0" w:color="auto"/>
        <w:left w:val="none" w:sz="0" w:space="0" w:color="auto"/>
        <w:bottom w:val="none" w:sz="0" w:space="0" w:color="auto"/>
        <w:right w:val="none" w:sz="0" w:space="0" w:color="auto"/>
      </w:divBdr>
    </w:div>
    <w:div w:id="405885043">
      <w:bodyDiv w:val="1"/>
      <w:marLeft w:val="0"/>
      <w:marRight w:val="0"/>
      <w:marTop w:val="0"/>
      <w:marBottom w:val="0"/>
      <w:divBdr>
        <w:top w:val="none" w:sz="0" w:space="0" w:color="auto"/>
        <w:left w:val="none" w:sz="0" w:space="0" w:color="auto"/>
        <w:bottom w:val="none" w:sz="0" w:space="0" w:color="auto"/>
        <w:right w:val="none" w:sz="0" w:space="0" w:color="auto"/>
      </w:divBdr>
    </w:div>
    <w:div w:id="422721091">
      <w:bodyDiv w:val="1"/>
      <w:marLeft w:val="0"/>
      <w:marRight w:val="0"/>
      <w:marTop w:val="0"/>
      <w:marBottom w:val="0"/>
      <w:divBdr>
        <w:top w:val="none" w:sz="0" w:space="0" w:color="auto"/>
        <w:left w:val="none" w:sz="0" w:space="0" w:color="auto"/>
        <w:bottom w:val="none" w:sz="0" w:space="0" w:color="auto"/>
        <w:right w:val="none" w:sz="0" w:space="0" w:color="auto"/>
      </w:divBdr>
    </w:div>
    <w:div w:id="627399637">
      <w:bodyDiv w:val="1"/>
      <w:marLeft w:val="0"/>
      <w:marRight w:val="0"/>
      <w:marTop w:val="0"/>
      <w:marBottom w:val="0"/>
      <w:divBdr>
        <w:top w:val="none" w:sz="0" w:space="0" w:color="auto"/>
        <w:left w:val="none" w:sz="0" w:space="0" w:color="auto"/>
        <w:bottom w:val="none" w:sz="0" w:space="0" w:color="auto"/>
        <w:right w:val="none" w:sz="0" w:space="0" w:color="auto"/>
      </w:divBdr>
    </w:div>
    <w:div w:id="1045329158">
      <w:bodyDiv w:val="1"/>
      <w:marLeft w:val="0"/>
      <w:marRight w:val="0"/>
      <w:marTop w:val="0"/>
      <w:marBottom w:val="0"/>
      <w:divBdr>
        <w:top w:val="none" w:sz="0" w:space="0" w:color="auto"/>
        <w:left w:val="none" w:sz="0" w:space="0" w:color="auto"/>
        <w:bottom w:val="none" w:sz="0" w:space="0" w:color="auto"/>
        <w:right w:val="none" w:sz="0" w:space="0" w:color="auto"/>
      </w:divBdr>
    </w:div>
    <w:div w:id="10840370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bysgg/Act_4_Taller_Ejercicios_Java/tree/dev_sgutierrez78%40unisalle.edu.co"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7591D-EF01-4F72-97B4-7FE9B2CF8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17</Pages>
  <Words>1590</Words>
  <Characters>9861</Characters>
  <Application>Microsoft Office Word</Application>
  <DocSecurity>0</DocSecurity>
  <Lines>318</Lines>
  <Paragraphs>229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11222</CharactersWithSpaces>
  <SharedDoc>false</SharedDoc>
  <HyperlinkBase/>
  <HLinks>
    <vt:vector size="24" baseType="variant">
      <vt:variant>
        <vt:i4>1245237</vt:i4>
      </vt:variant>
      <vt:variant>
        <vt:i4>20</vt:i4>
      </vt:variant>
      <vt:variant>
        <vt:i4>0</vt:i4>
      </vt:variant>
      <vt:variant>
        <vt:i4>5</vt:i4>
      </vt:variant>
      <vt:variant>
        <vt:lpwstr/>
      </vt:variant>
      <vt:variant>
        <vt:lpwstr>_Toc222247134</vt:lpwstr>
      </vt:variant>
      <vt:variant>
        <vt:i4>1245237</vt:i4>
      </vt:variant>
      <vt:variant>
        <vt:i4>14</vt:i4>
      </vt:variant>
      <vt:variant>
        <vt:i4>0</vt:i4>
      </vt:variant>
      <vt:variant>
        <vt:i4>5</vt:i4>
      </vt:variant>
      <vt:variant>
        <vt:lpwstr/>
      </vt:variant>
      <vt:variant>
        <vt:lpwstr>_Toc222247133</vt:lpwstr>
      </vt:variant>
      <vt:variant>
        <vt:i4>1245237</vt:i4>
      </vt:variant>
      <vt:variant>
        <vt:i4>8</vt:i4>
      </vt:variant>
      <vt:variant>
        <vt:i4>0</vt:i4>
      </vt:variant>
      <vt:variant>
        <vt:i4>5</vt:i4>
      </vt:variant>
      <vt:variant>
        <vt:lpwstr/>
      </vt:variant>
      <vt:variant>
        <vt:lpwstr>_Toc222247132</vt:lpwstr>
      </vt:variant>
      <vt:variant>
        <vt:i4>1245237</vt:i4>
      </vt:variant>
      <vt:variant>
        <vt:i4>2</vt:i4>
      </vt:variant>
      <vt:variant>
        <vt:i4>0</vt:i4>
      </vt:variant>
      <vt:variant>
        <vt:i4>5</vt:i4>
      </vt:variant>
      <vt:variant>
        <vt:lpwstr/>
      </vt:variant>
      <vt:variant>
        <vt:lpwstr>_Toc222247131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GUTIERREZ GUAYACUNDO SEBASTIAN</cp:lastModifiedBy>
  <cp:revision>31</cp:revision>
  <cp:lastPrinted>2026-04-06T02:06:00Z</cp:lastPrinted>
  <dcterms:created xsi:type="dcterms:W3CDTF">2026-03-02T02:42:00Z</dcterms:created>
  <dcterms:modified xsi:type="dcterms:W3CDTF">2026-04-06T03:26:00Z</dcterms:modified>
  <cp:category/>
</cp:coreProperties>
</file>