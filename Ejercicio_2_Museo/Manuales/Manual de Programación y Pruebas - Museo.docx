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B378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UNIVERSIDAD DE LA SALLE</w:t>
      </w:r>
    </w:p>
    <w:p w14:paraId="4C9D2D63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ESCUELA DE CIENCIAS BÁSICAS</w:t>
      </w:r>
    </w:p>
    <w:p w14:paraId="48EA17F0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PROGRAMA DE CIENCIA DE DATOS</w:t>
      </w:r>
    </w:p>
    <w:p w14:paraId="2AC6014B" w14:textId="63E79FE7" w:rsidR="00532A90" w:rsidRPr="00B92C8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D2AF12C" w14:textId="77777777" w:rsidR="00D56DD3" w:rsidRPr="00B92C87" w:rsidRDefault="00D56DD3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7EE5954" w14:textId="7CE5746E" w:rsidR="00532A90" w:rsidRPr="00B92C8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F9E46DC" w14:textId="1A8AB7DA" w:rsidR="004712E8" w:rsidRPr="00B92C87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8687FF5" w14:textId="77777777" w:rsidR="004712E8" w:rsidRPr="00B92C87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27E3673" w14:textId="6EDBEF67" w:rsidR="00532A90" w:rsidRPr="005F0580" w:rsidRDefault="009C420C" w:rsidP="004712E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Manual de Programación 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>Preubas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- </w:t>
      </w:r>
      <w:r w:rsidR="003140B9">
        <w:rPr>
          <w:rFonts w:ascii="Times New Roman" w:hAnsi="Times New Roman" w:cs="Times New Roman"/>
          <w:b/>
          <w:bCs/>
          <w:sz w:val="24"/>
          <w:szCs w:val="24"/>
          <w:lang w:val="es-CO"/>
        </w:rPr>
        <w:t>Museo</w:t>
      </w:r>
    </w:p>
    <w:p w14:paraId="1570DE87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Presentado por:</w:t>
      </w:r>
    </w:p>
    <w:p w14:paraId="1F73C1EC" w14:textId="4817431C" w:rsidR="00EA5394" w:rsidRPr="00B92C87" w:rsidRDefault="00EA5394" w:rsidP="00EA539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Sebastián Gutiérrez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Guayacundo</w:t>
      </w:r>
      <w:proofErr w:type="spellEnd"/>
    </w:p>
    <w:p w14:paraId="41C8F396" w14:textId="555DF262" w:rsidR="006923A9" w:rsidRPr="00B92C87" w:rsidRDefault="006923A9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92FF4F2" w14:textId="77777777" w:rsidR="000E2E97" w:rsidRPr="00B92C87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4C33871" w14:textId="77777777" w:rsidR="000E2E97" w:rsidRPr="00B92C87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0287D56" w14:textId="77777777" w:rsidR="00532A90" w:rsidRPr="00B92C8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8C88D43" w14:textId="77777777" w:rsidR="00A71D2D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Docente:</w:t>
      </w:r>
    </w:p>
    <w:p w14:paraId="60061E4C" w14:textId="0D03973C" w:rsidR="006923A9" w:rsidRPr="00B92C87" w:rsidRDefault="009C420C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9C420C">
        <w:rPr>
          <w:rFonts w:ascii="Times New Roman" w:hAnsi="Times New Roman" w:cs="Times New Roman"/>
          <w:sz w:val="24"/>
          <w:szCs w:val="24"/>
          <w:shd w:val="clear" w:color="auto" w:fill="FFFFFF"/>
          <w:lang w:val="es-CO"/>
        </w:rPr>
        <w:t>RODRIGO ARANDA FERNANDEZ</w:t>
      </w:r>
    </w:p>
    <w:p w14:paraId="3B2670F1" w14:textId="77777777" w:rsidR="00D56DD3" w:rsidRPr="00B92C87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4EAFD9C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B94D5A5" w14:textId="56BBE6A2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DDADF51" w14:textId="77777777" w:rsidR="00D56DD3" w:rsidRPr="00B92C87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18BB6C9" w14:textId="2A76CE6C" w:rsidR="00532A90" w:rsidRPr="00B92C87" w:rsidRDefault="00532A90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8A8C325" w14:textId="39FB5A5D" w:rsidR="00532A90" w:rsidRPr="00B92C87" w:rsidRDefault="009C420C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Lenguaje de Programación II</w:t>
      </w:r>
    </w:p>
    <w:p w14:paraId="31A2E83E" w14:textId="00571011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Semestre I</w:t>
      </w:r>
      <w:r w:rsidR="000E2E97" w:rsidRPr="00B92C87">
        <w:rPr>
          <w:rFonts w:ascii="Times New Roman" w:hAnsi="Times New Roman" w:cs="Times New Roman"/>
          <w:sz w:val="24"/>
          <w:szCs w:val="24"/>
          <w:lang w:val="es-CO"/>
        </w:rPr>
        <w:t>II</w:t>
      </w:r>
      <w:r w:rsidRPr="00B92C87">
        <w:rPr>
          <w:rFonts w:ascii="Times New Roman" w:hAnsi="Times New Roman" w:cs="Times New Roman"/>
          <w:sz w:val="24"/>
          <w:szCs w:val="24"/>
          <w:lang w:val="es-CO"/>
        </w:rPr>
        <w:t xml:space="preserve"> – 202</w:t>
      </w:r>
      <w:r w:rsidR="000E2E97" w:rsidRPr="00B92C87">
        <w:rPr>
          <w:rFonts w:ascii="Times New Roman" w:hAnsi="Times New Roman" w:cs="Times New Roman"/>
          <w:sz w:val="24"/>
          <w:szCs w:val="24"/>
          <w:lang w:val="es-CO"/>
        </w:rPr>
        <w:t>6</w:t>
      </w:r>
    </w:p>
    <w:p w14:paraId="3C32F1D6" w14:textId="469511FC" w:rsidR="006556C3" w:rsidRPr="00B92C87" w:rsidRDefault="006923A9" w:rsidP="000E2E9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Bogotá, Colombia</w:t>
      </w:r>
      <w:r w:rsidRPr="00B92C87">
        <w:rPr>
          <w:rFonts w:ascii="Times New Roman" w:hAnsi="Times New Roman" w:cs="Times New Roman"/>
          <w:sz w:val="24"/>
          <w:szCs w:val="24"/>
          <w:lang w:val="es-CO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s-ES"/>
        </w:rPr>
        <w:id w:val="775909776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7ADBF79A" w14:textId="49D210F3" w:rsidR="009E4C2C" w:rsidRPr="00B92C87" w:rsidRDefault="009E4C2C">
          <w:pPr>
            <w:pStyle w:val="TOCHeading"/>
            <w:rPr>
              <w:sz w:val="24"/>
              <w:szCs w:val="24"/>
              <w:lang w:val="es-CO"/>
            </w:rPr>
          </w:pPr>
          <w:r w:rsidRPr="00B92C87">
            <w:rPr>
              <w:sz w:val="24"/>
              <w:szCs w:val="24"/>
              <w:lang w:val="es-ES"/>
            </w:rPr>
            <w:t>Contenido</w:t>
          </w:r>
        </w:p>
        <w:p w14:paraId="5E1AD630" w14:textId="226E2E1D" w:rsidR="00C927EB" w:rsidRDefault="009E4C2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92C87">
            <w:rPr>
              <w:sz w:val="24"/>
              <w:szCs w:val="24"/>
            </w:rPr>
            <w:fldChar w:fldCharType="begin"/>
          </w:r>
          <w:r w:rsidRPr="00B92C87">
            <w:rPr>
              <w:sz w:val="24"/>
              <w:szCs w:val="24"/>
            </w:rPr>
            <w:instrText xml:space="preserve"> TOC \o "1-3" \h \z \u </w:instrText>
          </w:r>
          <w:r w:rsidRPr="00B92C87">
            <w:rPr>
              <w:sz w:val="24"/>
              <w:szCs w:val="24"/>
            </w:rPr>
            <w:fldChar w:fldCharType="separate"/>
          </w:r>
          <w:hyperlink w:anchor="_Toc226320973" w:history="1">
            <w:r w:rsidR="00C927EB" w:rsidRPr="007A26C3">
              <w:rPr>
                <w:rStyle w:val="Hyperlink"/>
                <w:noProof/>
              </w:rPr>
              <w:t>1. Enunciado del Problema</w:t>
            </w:r>
            <w:r w:rsidR="00C927EB">
              <w:rPr>
                <w:noProof/>
                <w:webHidden/>
              </w:rPr>
              <w:tab/>
            </w:r>
            <w:r w:rsidR="00C927EB">
              <w:rPr>
                <w:noProof/>
                <w:webHidden/>
              </w:rPr>
              <w:fldChar w:fldCharType="begin"/>
            </w:r>
            <w:r w:rsidR="00C927EB">
              <w:rPr>
                <w:noProof/>
                <w:webHidden/>
              </w:rPr>
              <w:instrText xml:space="preserve"> PAGEREF _Toc226320973 \h </w:instrText>
            </w:r>
            <w:r w:rsidR="00C927EB">
              <w:rPr>
                <w:noProof/>
                <w:webHidden/>
              </w:rPr>
            </w:r>
            <w:r w:rsidR="00C927EB">
              <w:rPr>
                <w:noProof/>
                <w:webHidden/>
              </w:rPr>
              <w:fldChar w:fldCharType="separate"/>
            </w:r>
            <w:r w:rsidR="00C927EB">
              <w:rPr>
                <w:noProof/>
                <w:webHidden/>
              </w:rPr>
              <w:t>3</w:t>
            </w:r>
            <w:r w:rsidR="00C927EB">
              <w:rPr>
                <w:noProof/>
                <w:webHidden/>
              </w:rPr>
              <w:fldChar w:fldCharType="end"/>
            </w:r>
          </w:hyperlink>
        </w:p>
        <w:p w14:paraId="4697CCA6" w14:textId="2D6A1D23" w:rsidR="00C927EB" w:rsidRDefault="00C927E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20974" w:history="1">
            <w:r w:rsidRPr="007A26C3">
              <w:rPr>
                <w:rStyle w:val="Hyperlink"/>
                <w:noProof/>
              </w:rPr>
              <w:t>2. Problema Resumido para 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D4A5" w14:textId="435A921F" w:rsidR="00C927EB" w:rsidRDefault="00C927E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20975" w:history="1">
            <w:r w:rsidRPr="007A26C3">
              <w:rPr>
                <w:rStyle w:val="Hyperlink"/>
                <w:noProof/>
              </w:rPr>
              <w:t>3. Mapa UML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49DB3" w14:textId="349759DD" w:rsidR="00C927EB" w:rsidRDefault="00C927E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20976" w:history="1">
            <w:r w:rsidRPr="007A26C3">
              <w:rPr>
                <w:rStyle w:val="Hyperlink"/>
                <w:noProof/>
              </w:rPr>
              <w:t>4. Creación de Ramas y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2BB1D" w14:textId="3A5E2A79" w:rsidR="00C927EB" w:rsidRDefault="00C927E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20977" w:history="1">
            <w:r w:rsidRPr="007A26C3">
              <w:rPr>
                <w:rStyle w:val="Hyperlink"/>
                <w:noProof/>
              </w:rPr>
              <w:t>5. Algoritmo en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10E44" w14:textId="3C29DD98" w:rsidR="00C927EB" w:rsidRDefault="00C927E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20978" w:history="1">
            <w:r w:rsidRPr="007A26C3">
              <w:rPr>
                <w:rStyle w:val="Hyperlink"/>
                <w:noProof/>
              </w:rPr>
              <w:t>6. Código en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3286" w14:textId="48A9163A" w:rsidR="00C927EB" w:rsidRDefault="00C927E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20979" w:history="1">
            <w:r w:rsidRPr="007A26C3">
              <w:rPr>
                <w:rStyle w:val="Hyperlink"/>
                <w:noProof/>
              </w:rPr>
              <w:t>7. Prueba de Escritorio Caso: Gestión de Obras de Arte)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82735" w14:textId="6E010106" w:rsidR="00C927EB" w:rsidRDefault="00C927E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20980" w:history="1">
            <w:r w:rsidRPr="007A26C3">
              <w:rPr>
                <w:rStyle w:val="Hyperlink"/>
                <w:noProof/>
              </w:rPr>
              <w:t>Resultado: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6C57D" w14:textId="2FC4DEA4" w:rsidR="009C420C" w:rsidRDefault="009E4C2C" w:rsidP="009C420C">
          <w:pPr>
            <w:rPr>
              <w:b/>
              <w:bCs/>
              <w:sz w:val="24"/>
              <w:szCs w:val="24"/>
              <w:lang w:val="es-ES"/>
            </w:rPr>
          </w:pPr>
          <w:r w:rsidRPr="00B92C87">
            <w:rPr>
              <w:b/>
              <w:bCs/>
              <w:sz w:val="24"/>
              <w:szCs w:val="24"/>
              <w:lang w:val="es-ES"/>
            </w:rPr>
            <w:fldChar w:fldCharType="end"/>
          </w:r>
        </w:p>
        <w:p w14:paraId="7163BDFE" w14:textId="4520FBC0" w:rsidR="009C420C" w:rsidRPr="003900AF" w:rsidRDefault="009C420C" w:rsidP="003900AF">
          <w:pPr>
            <w:rPr>
              <w:b/>
              <w:bCs/>
              <w:sz w:val="24"/>
              <w:szCs w:val="24"/>
              <w:lang w:val="es-ES"/>
            </w:rPr>
          </w:pPr>
          <w:r>
            <w:rPr>
              <w:b/>
              <w:bCs/>
              <w:sz w:val="24"/>
              <w:szCs w:val="24"/>
              <w:lang w:val="es-ES"/>
            </w:rPr>
            <w:br w:type="page"/>
          </w:r>
        </w:p>
      </w:sdtContent>
    </w:sdt>
    <w:p w14:paraId="6858838B" w14:textId="2525F068" w:rsidR="003900AF" w:rsidRDefault="003900AF" w:rsidP="003900AF">
      <w:pPr>
        <w:pStyle w:val="Heading1"/>
        <w:rPr>
          <w:lang w:val="es-CO"/>
        </w:rPr>
      </w:pPr>
      <w:bookmarkStart w:id="0" w:name="_Toc226320973"/>
      <w:r>
        <w:rPr>
          <w:lang w:val="es-CO"/>
        </w:rPr>
        <w:lastRenderedPageBreak/>
        <w:t>1. Enunciado del Problema</w:t>
      </w:r>
      <w:bookmarkEnd w:id="0"/>
    </w:p>
    <w:p w14:paraId="70CE5651" w14:textId="4F776BA8" w:rsidR="003900AF" w:rsidRDefault="003900AF" w:rsidP="003900AF">
      <w:pPr>
        <w:rPr>
          <w:lang w:val="es-CO"/>
        </w:rPr>
      </w:pPr>
      <w:r w:rsidRPr="003900AF">
        <w:rPr>
          <w:lang w:val="es-CO"/>
        </w:rPr>
        <w:t>Un museo desea que su Departamento de Informática desarrolle un software para</w:t>
      </w:r>
      <w:r>
        <w:rPr>
          <w:lang w:val="es-CO"/>
        </w:rPr>
        <w:t xml:space="preserve"> </w:t>
      </w:r>
      <w:r w:rsidRPr="003900AF">
        <w:rPr>
          <w:lang w:val="es-CO"/>
        </w:rPr>
        <w:t>automatizar la gestión de sus obras. Sus requisitos son los siguientes:</w:t>
      </w:r>
    </w:p>
    <w:p w14:paraId="5136E32F" w14:textId="77777777" w:rsidR="003900AF" w:rsidRDefault="003900AF" w:rsidP="003900AF">
      <w:pPr>
        <w:rPr>
          <w:lang w:val="es-CO"/>
        </w:rPr>
      </w:pPr>
      <w:r w:rsidRPr="003900AF">
        <w:rPr>
          <w:lang w:val="es-CO"/>
        </w:rPr>
        <w:t>Se debe mantener el catálogo de obras de arte. La obra de arte característica es el cuadro.</w:t>
      </w:r>
      <w:r>
        <w:rPr>
          <w:lang w:val="es-CO"/>
        </w:rPr>
        <w:t xml:space="preserve"> </w:t>
      </w:r>
      <w:r w:rsidRPr="003900AF">
        <w:rPr>
          <w:lang w:val="es-CO"/>
        </w:rPr>
        <w:t>Pero, además, el museo dispone de esculturas y de otros objetos. Cualquiera de estos tres</w:t>
      </w:r>
      <w:r>
        <w:rPr>
          <w:lang w:val="es-CO"/>
        </w:rPr>
        <w:t xml:space="preserve"> </w:t>
      </w:r>
      <w:r w:rsidRPr="003900AF">
        <w:rPr>
          <w:lang w:val="es-CO"/>
        </w:rPr>
        <w:t>elementos tiene un autor y pertenece a un periodo. Cada obra es valorada económicamente</w:t>
      </w:r>
      <w:r>
        <w:rPr>
          <w:lang w:val="es-CO"/>
        </w:rPr>
        <w:t xml:space="preserve"> </w:t>
      </w:r>
      <w:r w:rsidRPr="003900AF">
        <w:rPr>
          <w:lang w:val="es-CO"/>
        </w:rPr>
        <w:t>y se almacena su fecha de creación y su fecha de entrada en el museo. Los cuadros y</w:t>
      </w:r>
      <w:r>
        <w:rPr>
          <w:lang w:val="es-CO"/>
        </w:rPr>
        <w:t xml:space="preserve"> </w:t>
      </w:r>
      <w:r w:rsidRPr="003900AF">
        <w:rPr>
          <w:lang w:val="es-CO"/>
        </w:rPr>
        <w:t>esculturas tienen un estilo. De los cuadros hay que recoger la técnica y de las esculturas el</w:t>
      </w:r>
      <w:r>
        <w:rPr>
          <w:lang w:val="es-CO"/>
        </w:rPr>
        <w:t xml:space="preserve"> </w:t>
      </w:r>
      <w:r w:rsidRPr="003900AF">
        <w:rPr>
          <w:lang w:val="es-CO"/>
        </w:rPr>
        <w:t>material. La introducción de datos la realiza el encargado del catálogo. Se debe gestionar la</w:t>
      </w:r>
      <w:r>
        <w:rPr>
          <w:lang w:val="es-CO"/>
        </w:rPr>
        <w:t xml:space="preserve"> </w:t>
      </w:r>
      <w:r w:rsidRPr="003900AF">
        <w:rPr>
          <w:lang w:val="es-CO"/>
        </w:rPr>
        <w:t xml:space="preserve">restauración de obras de arte. Una obra pueda estar expuesta o puede estar en restauración este último caso hay que recoger el tipo de restauración y la fecha de inicio de </w:t>
      </w:r>
      <w:proofErr w:type="gramStart"/>
      <w:r w:rsidRPr="003900AF">
        <w:rPr>
          <w:lang w:val="es-CO"/>
        </w:rPr>
        <w:t>la misma</w:t>
      </w:r>
      <w:proofErr w:type="gramEnd"/>
      <w:r w:rsidRPr="003900AF">
        <w:rPr>
          <w:lang w:val="es-CO"/>
        </w:rPr>
        <w:t>.</w:t>
      </w:r>
      <w:r>
        <w:rPr>
          <w:lang w:val="es-CO"/>
        </w:rPr>
        <w:t xml:space="preserve"> </w:t>
      </w:r>
      <w:r w:rsidRPr="003900AF">
        <w:rPr>
          <w:lang w:val="es-CO"/>
        </w:rPr>
        <w:t>En el caso normal, las obras de arte se restauran automáticamente cada cinco años, por lo</w:t>
      </w:r>
      <w:r>
        <w:rPr>
          <w:lang w:val="es-CO"/>
        </w:rPr>
        <w:t xml:space="preserve"> </w:t>
      </w:r>
      <w:r w:rsidRPr="003900AF">
        <w:rPr>
          <w:lang w:val="es-CO"/>
        </w:rPr>
        <w:t>que se requiere un proceso diario que indique qué obras tienen que pasar a restauración. Por</w:t>
      </w:r>
      <w:r>
        <w:rPr>
          <w:lang w:val="es-CO"/>
        </w:rPr>
        <w:t xml:space="preserve"> </w:t>
      </w:r>
      <w:r w:rsidRPr="003900AF">
        <w:rPr>
          <w:lang w:val="es-CO"/>
        </w:rPr>
        <w:t>otro lado, si una obra resulta dañada por alguna causa, se enviará a restauración</w:t>
      </w:r>
      <w:r>
        <w:rPr>
          <w:lang w:val="es-CO"/>
        </w:rPr>
        <w:t xml:space="preserve"> </w:t>
      </w:r>
      <w:r w:rsidRPr="003900AF">
        <w:rPr>
          <w:lang w:val="es-CO"/>
        </w:rPr>
        <w:t>inmediatamente. Cuando se termina una restauración, se almacena la fecha de finalización</w:t>
      </w:r>
      <w:r>
        <w:rPr>
          <w:lang w:val="es-CO"/>
        </w:rPr>
        <w:t xml:space="preserve"> </w:t>
      </w:r>
      <w:r w:rsidRPr="003900AF">
        <w:rPr>
          <w:lang w:val="es-CO"/>
        </w:rPr>
        <w:t>de esta. De realizar estas operaciones se encarga el restaurador jefe. El restaurador jefe debe</w:t>
      </w:r>
      <w:r>
        <w:rPr>
          <w:lang w:val="es-CO"/>
        </w:rPr>
        <w:t xml:space="preserve"> </w:t>
      </w:r>
      <w:r w:rsidRPr="003900AF">
        <w:rPr>
          <w:lang w:val="es-CO"/>
        </w:rPr>
        <w:t>poder consultar todas las restauraciones que se le han</w:t>
      </w:r>
      <w:r>
        <w:rPr>
          <w:lang w:val="es-CO"/>
        </w:rPr>
        <w:t xml:space="preserve"> </w:t>
      </w:r>
      <w:r w:rsidRPr="003900AF">
        <w:rPr>
          <w:lang w:val="es-CO"/>
        </w:rPr>
        <w:t>realizado a cada obra de arte, ordenadas por antigüedad.</w:t>
      </w:r>
      <w:r>
        <w:rPr>
          <w:lang w:val="es-CO"/>
        </w:rPr>
        <w:t xml:space="preserve"> </w:t>
      </w:r>
      <w:r w:rsidRPr="003900AF">
        <w:rPr>
          <w:lang w:val="es-CO"/>
        </w:rPr>
        <w:t>Las obras de arte se pueden ceder a otros museos. Se desea gestionar un listado de museos</w:t>
      </w:r>
      <w:r>
        <w:rPr>
          <w:lang w:val="es-CO"/>
        </w:rPr>
        <w:t xml:space="preserve"> </w:t>
      </w:r>
      <w:r w:rsidRPr="003900AF">
        <w:rPr>
          <w:lang w:val="es-CO"/>
        </w:rPr>
        <w:t>con los que se puede colaborar. Cuando una obra está cedida y es solicitada por otro museo,</w:t>
      </w:r>
      <w:r>
        <w:rPr>
          <w:lang w:val="es-CO"/>
        </w:rPr>
        <w:t xml:space="preserve"> </w:t>
      </w:r>
      <w:r w:rsidRPr="003900AF">
        <w:rPr>
          <w:lang w:val="es-CO"/>
        </w:rPr>
        <w:t>será cedida a este último cuando finalice la cesión al primer museo. Cuando una obra de arte</w:t>
      </w:r>
      <w:r>
        <w:rPr>
          <w:lang w:val="es-CO"/>
        </w:rPr>
        <w:t xml:space="preserve"> </w:t>
      </w:r>
      <w:r w:rsidRPr="003900AF">
        <w:rPr>
          <w:lang w:val="es-CO"/>
        </w:rPr>
        <w:t>se cede a un museo es preciso recoger el importe pagado por esta cesión y el periodo de</w:t>
      </w:r>
      <w:r>
        <w:rPr>
          <w:lang w:val="es-CO"/>
        </w:rPr>
        <w:t xml:space="preserve"> </w:t>
      </w:r>
      <w:r w:rsidRPr="003900AF">
        <w:rPr>
          <w:lang w:val="es-CO"/>
        </w:rPr>
        <w:t>tiempo en que estará cedida. De esta gestión se encarga el director del museo.</w:t>
      </w:r>
      <w:r>
        <w:rPr>
          <w:lang w:val="es-CO"/>
        </w:rPr>
        <w:t xml:space="preserve"> </w:t>
      </w:r>
      <w:r w:rsidRPr="003900AF">
        <w:rPr>
          <w:lang w:val="es-CO"/>
        </w:rPr>
        <w:t>El director del museo debe poder consultar la valoración de todas las obras del museo (la</w:t>
      </w:r>
      <w:r>
        <w:rPr>
          <w:lang w:val="es-CO"/>
        </w:rPr>
        <w:t xml:space="preserve"> </w:t>
      </w:r>
      <w:r w:rsidRPr="003900AF">
        <w:rPr>
          <w:lang w:val="es-CO"/>
        </w:rPr>
        <w:t>suma total).</w:t>
      </w:r>
    </w:p>
    <w:p w14:paraId="28825755" w14:textId="54FD9F1D" w:rsidR="003900AF" w:rsidRPr="003900AF" w:rsidRDefault="003900AF" w:rsidP="003900AF">
      <w:pPr>
        <w:rPr>
          <w:lang w:val="es-CO"/>
        </w:rPr>
      </w:pPr>
      <w:r w:rsidRPr="003900AF">
        <w:rPr>
          <w:lang w:val="es-CO"/>
        </w:rPr>
        <w:t>El sistema debe disponer de controles de seguridad, por lo que es requisito indispensable que</w:t>
      </w:r>
      <w:r>
        <w:rPr>
          <w:lang w:val="es-CO"/>
        </w:rPr>
        <w:t xml:space="preserve"> </w:t>
      </w:r>
      <w:r w:rsidRPr="003900AF">
        <w:rPr>
          <w:lang w:val="es-CO"/>
        </w:rPr>
        <w:t>todos los usuarios se autentifiquen antes de poder utilizar el software. Los visitantes al museo</w:t>
      </w:r>
      <w:r>
        <w:rPr>
          <w:lang w:val="es-CO"/>
        </w:rPr>
        <w:t xml:space="preserve"> </w:t>
      </w:r>
      <w:r w:rsidRPr="003900AF">
        <w:rPr>
          <w:lang w:val="es-CO"/>
        </w:rPr>
        <w:t>pueden consultar los listados de obras por salas en un monitor suspendido en el vestíbulo</w:t>
      </w:r>
      <w:r>
        <w:rPr>
          <w:lang w:val="es-CO"/>
        </w:rPr>
        <w:t xml:space="preserve"> </w:t>
      </w:r>
      <w:r w:rsidRPr="003900AF">
        <w:rPr>
          <w:lang w:val="es-CO"/>
        </w:rPr>
        <w:t>principal del museo.</w:t>
      </w:r>
    </w:p>
    <w:p w14:paraId="01B58167" w14:textId="1C674637" w:rsidR="003900AF" w:rsidRPr="003900AF" w:rsidRDefault="003900AF" w:rsidP="003900AF">
      <w:pPr>
        <w:rPr>
          <w:lang w:val="es-CO"/>
        </w:rPr>
      </w:pPr>
      <w:r w:rsidRPr="003900AF">
        <w:rPr>
          <w:lang w:val="es-CO"/>
        </w:rPr>
        <w:t>El director del museo debe poder consultar la valoración de todas las obras del museo (la</w:t>
      </w:r>
      <w:r>
        <w:rPr>
          <w:lang w:val="es-CO"/>
        </w:rPr>
        <w:t xml:space="preserve"> </w:t>
      </w:r>
      <w:r w:rsidRPr="003900AF">
        <w:rPr>
          <w:lang w:val="es-CO"/>
        </w:rPr>
        <w:t>suma total).</w:t>
      </w:r>
    </w:p>
    <w:p w14:paraId="7E05D05F" w14:textId="5ECD16C3" w:rsidR="003900AF" w:rsidRDefault="003900AF" w:rsidP="003900AF">
      <w:pPr>
        <w:pStyle w:val="Heading1"/>
        <w:rPr>
          <w:lang w:val="es-CO"/>
        </w:rPr>
      </w:pPr>
      <w:bookmarkStart w:id="1" w:name="_Toc226320974"/>
      <w:r>
        <w:rPr>
          <w:lang w:val="es-CO"/>
        </w:rPr>
        <w:t>2. Problema Resumido para el Código</w:t>
      </w:r>
      <w:bookmarkEnd w:id="1"/>
    </w:p>
    <w:p w14:paraId="1BE7BA12" w14:textId="26BB645B" w:rsidR="009C420C" w:rsidRDefault="003140B9" w:rsidP="009C420C">
      <w:pPr>
        <w:rPr>
          <w:lang w:val="es-CO"/>
        </w:rPr>
      </w:pPr>
      <w:r w:rsidRPr="003140B9">
        <w:rPr>
          <w:lang w:val="es-CO"/>
        </w:rPr>
        <w:t>El Museo requiere automatizar la preservación de su patrimonio artístico. El reto principal es el monitoreo del ciclo de vida de las obras, las cuales están sujetas a degradación natural y requieren mantenimiento preventivo obligatorio cada 5 años. Además, el sistema debe gestionar la disponibilidad compartida (préstamos internacionales), asegurando que si una obra no está en sala (por restauración o cesión), las solicitudes de otros museos queden registradas en una lista de espera. Finalmente, la dirección requiere una valoración patrimonial actualizada y en tiempo real de todos los activos (cuadros y esculturas).</w:t>
      </w:r>
    </w:p>
    <w:p w14:paraId="58974BDD" w14:textId="77ECA335" w:rsidR="003900AF" w:rsidRDefault="003900AF" w:rsidP="009C420C">
      <w:pPr>
        <w:rPr>
          <w:lang w:val="es-CO"/>
        </w:rPr>
      </w:pPr>
      <w:r>
        <w:rPr>
          <w:lang w:val="es-CO"/>
        </w:rPr>
        <w:br w:type="page"/>
      </w:r>
    </w:p>
    <w:p w14:paraId="0760C527" w14:textId="60A30B06" w:rsidR="003900AF" w:rsidRDefault="003900AF" w:rsidP="003900AF">
      <w:pPr>
        <w:pStyle w:val="Heading1"/>
        <w:rPr>
          <w:lang w:val="es-CO"/>
        </w:rPr>
      </w:pPr>
      <w:bookmarkStart w:id="2" w:name="_Toc226320975"/>
      <w:r>
        <w:rPr>
          <w:lang w:val="es-CO"/>
        </w:rPr>
        <w:lastRenderedPageBreak/>
        <w:t>3. Mapa UML de Código</w:t>
      </w:r>
      <w:bookmarkEnd w:id="2"/>
    </w:p>
    <w:p w14:paraId="6FC2BC8F" w14:textId="657DA3A5" w:rsidR="003900AF" w:rsidRDefault="00F950B0" w:rsidP="003900AF">
      <w:pPr>
        <w:rPr>
          <w:lang w:val="es-CO"/>
        </w:rPr>
      </w:pPr>
      <w:r>
        <w:rPr>
          <w:noProof/>
        </w:rPr>
        <w:drawing>
          <wp:inline distT="0" distB="0" distL="0" distR="0" wp14:anchorId="1FFBE0E3" wp14:editId="2AB2F4D7">
            <wp:extent cx="6054849" cy="4053385"/>
            <wp:effectExtent l="0" t="0" r="3175" b="4445"/>
            <wp:docPr id="167518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88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5118" cy="40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A62E" w14:textId="39E9DE13" w:rsidR="003900AF" w:rsidRDefault="00F950B0" w:rsidP="003900AF">
      <w:pPr>
        <w:rPr>
          <w:lang w:val="es-CO"/>
        </w:rPr>
      </w:pPr>
      <w:r>
        <w:rPr>
          <w:lang w:val="es-CO"/>
        </w:rPr>
        <w:br w:type="page"/>
      </w:r>
    </w:p>
    <w:p w14:paraId="149E29C8" w14:textId="77777777" w:rsidR="003900AF" w:rsidRDefault="003900AF" w:rsidP="003900AF">
      <w:pPr>
        <w:pStyle w:val="Heading1"/>
        <w:rPr>
          <w:lang w:val="es-CO"/>
        </w:rPr>
      </w:pPr>
      <w:bookmarkStart w:id="3" w:name="_Toc226315628"/>
      <w:bookmarkStart w:id="4" w:name="_Toc226320976"/>
      <w:r w:rsidRPr="001B619C">
        <w:rPr>
          <w:lang w:val="es-CO"/>
        </w:rPr>
        <w:lastRenderedPageBreak/>
        <w:t>4. Creación de Ramas y Repo</w:t>
      </w:r>
      <w:r>
        <w:rPr>
          <w:lang w:val="es-CO"/>
        </w:rPr>
        <w:t>sitorio</w:t>
      </w:r>
      <w:bookmarkEnd w:id="3"/>
      <w:bookmarkEnd w:id="4"/>
    </w:p>
    <w:p w14:paraId="6BB3952B" w14:textId="77777777" w:rsidR="00F950B0" w:rsidRPr="00F950B0" w:rsidRDefault="00F950B0" w:rsidP="00F950B0">
      <w:pPr>
        <w:rPr>
          <w:noProof/>
          <w:lang w:val="es-CO"/>
        </w:rPr>
      </w:pPr>
      <w:hyperlink r:id="rId9" w:history="1">
        <w:r w:rsidRPr="00695237">
          <w:rPr>
            <w:rStyle w:val="Hyperlink"/>
            <w:lang w:val="es-CO"/>
          </w:rPr>
          <w:t>https://github.com/bysgg/Act_4_Taller_Ejercicios_Java/tree/dev_sgutierrez78%40unisalle.edu.co</w:t>
        </w:r>
      </w:hyperlink>
      <w:r>
        <w:rPr>
          <w:lang w:val="es-CO"/>
        </w:rPr>
        <w:t xml:space="preserve"> </w:t>
      </w:r>
    </w:p>
    <w:p w14:paraId="636E864F" w14:textId="77777777" w:rsidR="00F950B0" w:rsidRDefault="00F950B0" w:rsidP="00F950B0">
      <w:pPr>
        <w:rPr>
          <w:lang w:val="es-CO"/>
        </w:rPr>
      </w:pPr>
      <w:r>
        <w:rPr>
          <w:noProof/>
        </w:rPr>
        <w:drawing>
          <wp:inline distT="0" distB="0" distL="0" distR="0" wp14:anchorId="03A09357" wp14:editId="424130F8">
            <wp:extent cx="5943600" cy="2838450"/>
            <wp:effectExtent l="0" t="0" r="0" b="0"/>
            <wp:docPr id="97459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92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6FEC" w14:textId="77777777" w:rsidR="00F950B0" w:rsidRDefault="00F950B0" w:rsidP="00F950B0">
      <w:pPr>
        <w:rPr>
          <w:lang w:val="es-CO"/>
        </w:rPr>
      </w:pPr>
      <w:r>
        <w:rPr>
          <w:lang w:val="es-CO"/>
        </w:rPr>
        <w:t>Se crean las ramas</w:t>
      </w:r>
    </w:p>
    <w:p w14:paraId="448987CD" w14:textId="77777777" w:rsidR="00F950B0" w:rsidRPr="001B619C" w:rsidRDefault="00F950B0" w:rsidP="00F950B0">
      <w:pPr>
        <w:pStyle w:val="ListParagraph"/>
        <w:numPr>
          <w:ilvl w:val="0"/>
          <w:numId w:val="42"/>
        </w:numPr>
        <w:rPr>
          <w:b/>
          <w:bCs/>
        </w:rPr>
      </w:pPr>
      <w:r w:rsidRPr="001B619C">
        <w:rPr>
          <w:b/>
          <w:bCs/>
        </w:rPr>
        <w:t>Main, Develop y dev_sgutierrez78@unisalle.edu.co</w:t>
      </w:r>
    </w:p>
    <w:p w14:paraId="6B2B9FDB" w14:textId="77777777" w:rsidR="00F950B0" w:rsidRDefault="00F950B0" w:rsidP="00F950B0">
      <w:pPr>
        <w:rPr>
          <w:lang w:val="es-CO"/>
        </w:rPr>
      </w:pPr>
      <w:r>
        <w:rPr>
          <w:noProof/>
        </w:rPr>
        <w:drawing>
          <wp:inline distT="0" distB="0" distL="0" distR="0" wp14:anchorId="5A00750E" wp14:editId="5E97878E">
            <wp:extent cx="5943600" cy="2838450"/>
            <wp:effectExtent l="0" t="0" r="0" b="0"/>
            <wp:docPr id="24899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7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B775" w14:textId="77777777" w:rsidR="00F950B0" w:rsidRDefault="00F950B0" w:rsidP="00F950B0">
      <w:pPr>
        <w:rPr>
          <w:lang w:val="es-CO"/>
        </w:rPr>
      </w:pPr>
    </w:p>
    <w:p w14:paraId="000783A9" w14:textId="77777777" w:rsidR="00F950B0" w:rsidRDefault="00F950B0" w:rsidP="00F950B0">
      <w:pPr>
        <w:rPr>
          <w:lang w:val="es-CO"/>
        </w:rPr>
      </w:pPr>
    </w:p>
    <w:p w14:paraId="6C933944" w14:textId="77777777" w:rsidR="00F950B0" w:rsidRDefault="00F950B0" w:rsidP="00F950B0">
      <w:pPr>
        <w:rPr>
          <w:lang w:val="es-CO"/>
        </w:rPr>
      </w:pPr>
    </w:p>
    <w:p w14:paraId="415EACD9" w14:textId="3ABBE512" w:rsidR="003140B9" w:rsidRPr="00F950B0" w:rsidRDefault="003900AF" w:rsidP="00F950B0">
      <w:pPr>
        <w:pStyle w:val="Heading1"/>
        <w:rPr>
          <w:lang w:val="es-CO"/>
        </w:rPr>
      </w:pPr>
      <w:bookmarkStart w:id="5" w:name="_Toc226320977"/>
      <w:r>
        <w:rPr>
          <w:lang w:val="es-CO"/>
        </w:rPr>
        <w:lastRenderedPageBreak/>
        <w:t>5</w:t>
      </w:r>
      <w:r w:rsidR="009C420C">
        <w:rPr>
          <w:lang w:val="es-CO"/>
        </w:rPr>
        <w:t xml:space="preserve">. Algoritmo en </w:t>
      </w:r>
      <w:r w:rsidR="00F950B0">
        <w:rPr>
          <w:lang w:val="es-CO"/>
        </w:rPr>
        <w:t>Java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420C" w14:paraId="41F2B078" w14:textId="77777777" w:rsidTr="009C420C">
        <w:tc>
          <w:tcPr>
            <w:tcW w:w="9350" w:type="dxa"/>
            <w:shd w:val="clear" w:color="auto" w:fill="000000" w:themeFill="text1"/>
          </w:tcPr>
          <w:p w14:paraId="0FFEEDBA" w14:textId="3CF2852B" w:rsidR="009C420C" w:rsidRPr="009C420C" w:rsidRDefault="00F950B0" w:rsidP="009C420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F950B0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Main.java</w:t>
            </w:r>
          </w:p>
        </w:tc>
      </w:tr>
      <w:tr w:rsidR="009C420C" w14:paraId="4990E5D8" w14:textId="77777777" w:rsidTr="009C420C">
        <w:tc>
          <w:tcPr>
            <w:tcW w:w="9350" w:type="dxa"/>
          </w:tcPr>
          <w:p w14:paraId="13FDBCFC" w14:textId="77777777" w:rsidR="00F950B0" w:rsidRPr="00F950B0" w:rsidRDefault="00F950B0" w:rsidP="00F950B0">
            <w:pPr>
              <w:rPr>
                <w:lang w:val="es-CO"/>
              </w:rPr>
            </w:pPr>
            <w:proofErr w:type="spellStart"/>
            <w:r w:rsidRPr="00F950B0">
              <w:rPr>
                <w:lang w:val="es-CO"/>
              </w:rPr>
              <w:t>package</w:t>
            </w:r>
            <w:proofErr w:type="spellEnd"/>
            <w:r w:rsidRPr="00F950B0">
              <w:rPr>
                <w:lang w:val="es-CO"/>
              </w:rPr>
              <w:t xml:space="preserve"> Ejercicio_2_Museo.com.museo;</w:t>
            </w:r>
          </w:p>
          <w:p w14:paraId="0847D8C1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47532959" w14:textId="77777777" w:rsidR="00F950B0" w:rsidRPr="00F950B0" w:rsidRDefault="00F950B0" w:rsidP="00F950B0">
            <w:r w:rsidRPr="00F950B0">
              <w:t xml:space="preserve">import </w:t>
            </w:r>
            <w:proofErr w:type="spellStart"/>
            <w:proofErr w:type="gramStart"/>
            <w:r w:rsidRPr="00F950B0">
              <w:t>java.time</w:t>
            </w:r>
            <w:proofErr w:type="gramEnd"/>
            <w:r w:rsidRPr="00F950B0">
              <w:t>.</w:t>
            </w:r>
            <w:proofErr w:type="gramStart"/>
            <w:r w:rsidRPr="00F950B0">
              <w:t>LocalDate</w:t>
            </w:r>
            <w:proofErr w:type="spellEnd"/>
            <w:r w:rsidRPr="00F950B0">
              <w:t>;</w:t>
            </w:r>
            <w:proofErr w:type="gramEnd"/>
          </w:p>
          <w:p w14:paraId="5C660EE0" w14:textId="77777777" w:rsidR="00F950B0" w:rsidRPr="00F950B0" w:rsidRDefault="00F950B0" w:rsidP="00F950B0"/>
          <w:p w14:paraId="52559585" w14:textId="77777777" w:rsidR="00F950B0" w:rsidRPr="00F950B0" w:rsidRDefault="00F950B0" w:rsidP="00F950B0">
            <w:r w:rsidRPr="00F950B0">
              <w:t>public class Main {</w:t>
            </w:r>
          </w:p>
          <w:p w14:paraId="3855E99B" w14:textId="77777777" w:rsidR="00F950B0" w:rsidRPr="00F950B0" w:rsidRDefault="00F950B0" w:rsidP="00F950B0">
            <w:r w:rsidRPr="00F950B0">
              <w:t xml:space="preserve">    public static void </w:t>
            </w:r>
            <w:proofErr w:type="gramStart"/>
            <w:r w:rsidRPr="00F950B0">
              <w:rPr>
                <w:b/>
                <w:bCs/>
              </w:rPr>
              <w:t>main</w:t>
            </w:r>
            <w:r w:rsidRPr="00F950B0">
              <w:t>(String[</w:t>
            </w:r>
            <w:proofErr w:type="gramEnd"/>
            <w:r w:rsidRPr="00F950B0">
              <w:t xml:space="preserve">] </w:t>
            </w:r>
            <w:proofErr w:type="spellStart"/>
            <w:proofErr w:type="gramStart"/>
            <w:r w:rsidRPr="00F950B0">
              <w:rPr>
                <w:i/>
                <w:iCs/>
              </w:rPr>
              <w:t>args</w:t>
            </w:r>
            <w:proofErr w:type="spellEnd"/>
            <w:r w:rsidRPr="00F950B0">
              <w:t>) {</w:t>
            </w:r>
            <w:proofErr w:type="gramEnd"/>
          </w:p>
          <w:p w14:paraId="52EFB46D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t xml:space="preserve">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("=== SISTEMA DE GESTION MUSEO LA SALLE ===");</w:t>
            </w:r>
          </w:p>
          <w:p w14:paraId="50E9A0A0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2DC3EA99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</w:t>
            </w:r>
            <w:r w:rsidRPr="00F950B0">
              <w:rPr>
                <w:i/>
                <w:iCs/>
                <w:lang w:val="es-CO"/>
              </w:rPr>
              <w:t>// 1. SEGURIDAD Y ROLES</w:t>
            </w:r>
          </w:p>
          <w:p w14:paraId="500BCC91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Usuario director = new </w:t>
            </w:r>
            <w:proofErr w:type="gramStart"/>
            <w:r w:rsidRPr="00F950B0">
              <w:rPr>
                <w:b/>
                <w:bCs/>
                <w:lang w:val="es-CO"/>
              </w:rPr>
              <w:t>Usuario</w:t>
            </w:r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>"</w:t>
            </w:r>
            <w:proofErr w:type="spellStart"/>
            <w:r w:rsidRPr="00F950B0">
              <w:rPr>
                <w:lang w:val="es-CO"/>
              </w:rPr>
              <w:t>admin_dir</w:t>
            </w:r>
            <w:proofErr w:type="spellEnd"/>
            <w:r w:rsidRPr="00F950B0">
              <w:rPr>
                <w:lang w:val="es-CO"/>
              </w:rPr>
              <w:t>", "1234", "DIRECTOR");</w:t>
            </w:r>
          </w:p>
          <w:p w14:paraId="6FB3C079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Usuario </w:t>
            </w:r>
            <w:proofErr w:type="spellStart"/>
            <w:r w:rsidRPr="00F950B0">
              <w:rPr>
                <w:lang w:val="es-CO"/>
              </w:rPr>
              <w:t>jefeRestaurador</w:t>
            </w:r>
            <w:proofErr w:type="spellEnd"/>
            <w:r w:rsidRPr="00F950B0">
              <w:rPr>
                <w:lang w:val="es-CO"/>
              </w:rPr>
              <w:t xml:space="preserve"> = new </w:t>
            </w:r>
            <w:proofErr w:type="gramStart"/>
            <w:r w:rsidRPr="00F950B0">
              <w:rPr>
                <w:b/>
                <w:bCs/>
                <w:lang w:val="es-CO"/>
              </w:rPr>
              <w:t>Usuario</w:t>
            </w:r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>"</w:t>
            </w:r>
            <w:proofErr w:type="spellStart"/>
            <w:r w:rsidRPr="00F950B0">
              <w:rPr>
                <w:lang w:val="es-CO"/>
              </w:rPr>
              <w:t>jefe_rest</w:t>
            </w:r>
            <w:proofErr w:type="spellEnd"/>
            <w:r w:rsidRPr="00F950B0">
              <w:rPr>
                <w:lang w:val="es-CO"/>
              </w:rPr>
              <w:t>", "art99", "RESTAURADOR");</w:t>
            </w:r>
          </w:p>
          <w:p w14:paraId="5DEBCE14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Usuario encargado = new </w:t>
            </w:r>
            <w:proofErr w:type="gramStart"/>
            <w:r w:rsidRPr="00F950B0">
              <w:rPr>
                <w:b/>
                <w:bCs/>
                <w:lang w:val="es-CO"/>
              </w:rPr>
              <w:t>Usuario</w:t>
            </w:r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>"</w:t>
            </w:r>
            <w:proofErr w:type="spellStart"/>
            <w:r w:rsidRPr="00F950B0">
              <w:rPr>
                <w:lang w:val="es-CO"/>
              </w:rPr>
              <w:t>sebas_admin</w:t>
            </w:r>
            <w:proofErr w:type="spellEnd"/>
            <w:r w:rsidRPr="00F950B0">
              <w:rPr>
                <w:lang w:val="es-CO"/>
              </w:rPr>
              <w:t>", "pass2026", "ENCARGADO");</w:t>
            </w:r>
          </w:p>
          <w:p w14:paraId="3A4DB34D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51E4693D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</w:t>
            </w:r>
            <w:proofErr w:type="spellStart"/>
            <w:r w:rsidRPr="00F950B0">
              <w:rPr>
                <w:lang w:val="es-CO"/>
              </w:rPr>
              <w:t>GestionMuseo</w:t>
            </w:r>
            <w:proofErr w:type="spellEnd"/>
            <w:r w:rsidRPr="00F950B0">
              <w:rPr>
                <w:lang w:val="es-CO"/>
              </w:rPr>
              <w:t xml:space="preserve"> museo = new </w:t>
            </w:r>
            <w:proofErr w:type="spellStart"/>
            <w:proofErr w:type="gramStart"/>
            <w:r w:rsidRPr="00F950B0">
              <w:rPr>
                <w:b/>
                <w:bCs/>
                <w:lang w:val="es-CO"/>
              </w:rPr>
              <w:t>GestionMuseo</w:t>
            </w:r>
            <w:proofErr w:type="spellEnd"/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>);</w:t>
            </w:r>
          </w:p>
          <w:p w14:paraId="42A621F3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7A714A7B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</w:t>
            </w:r>
            <w:r w:rsidRPr="00F950B0">
              <w:rPr>
                <w:i/>
                <w:iCs/>
                <w:lang w:val="es-CO"/>
              </w:rPr>
              <w:t>// 2. ENCARGADO: Introducción de datos y verificación técnica</w:t>
            </w:r>
          </w:p>
          <w:p w14:paraId="67433D67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</w:t>
            </w:r>
            <w:proofErr w:type="spellStart"/>
            <w:r w:rsidRPr="00F950B0">
              <w:rPr>
                <w:lang w:val="es-CO"/>
              </w:rPr>
              <w:t>if</w:t>
            </w:r>
            <w:proofErr w:type="spellEnd"/>
            <w:r w:rsidRPr="00F950B0">
              <w:rPr>
                <w:lang w:val="es-CO"/>
              </w:rPr>
              <w:t xml:space="preserve"> (</w:t>
            </w:r>
            <w:proofErr w:type="spellStart"/>
            <w:proofErr w:type="gramStart"/>
            <w:r w:rsidRPr="00F950B0">
              <w:rPr>
                <w:lang w:val="es-CO"/>
              </w:rPr>
              <w:t>encargado.</w:t>
            </w:r>
            <w:r w:rsidRPr="00F950B0">
              <w:rPr>
                <w:b/>
                <w:bCs/>
                <w:lang w:val="es-CO"/>
              </w:rPr>
              <w:t>autenticar</w:t>
            </w:r>
            <w:proofErr w:type="spellEnd"/>
            <w:proofErr w:type="gramEnd"/>
            <w:r w:rsidRPr="00F950B0">
              <w:rPr>
                <w:lang w:val="es-CO"/>
              </w:rPr>
              <w:t>("</w:t>
            </w:r>
            <w:proofErr w:type="spellStart"/>
            <w:r w:rsidRPr="00F950B0">
              <w:rPr>
                <w:lang w:val="es-CO"/>
              </w:rPr>
              <w:t>sebas_admin</w:t>
            </w:r>
            <w:proofErr w:type="spellEnd"/>
            <w:r w:rsidRPr="00F950B0">
              <w:rPr>
                <w:lang w:val="es-CO"/>
              </w:rPr>
              <w:t>", "pass2026")) {</w:t>
            </w:r>
          </w:p>
          <w:p w14:paraId="199787D7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("\n[OK] Encargado autenticado. Registrando obras...");</w:t>
            </w:r>
          </w:p>
          <w:p w14:paraId="6542FA67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</w:p>
          <w:p w14:paraId="558D1D34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Cuadro noche = new </w:t>
            </w:r>
            <w:proofErr w:type="gramStart"/>
            <w:r w:rsidRPr="00F950B0">
              <w:rPr>
                <w:b/>
                <w:bCs/>
                <w:lang w:val="es-CO"/>
              </w:rPr>
              <w:t>Cuadro</w:t>
            </w:r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 xml:space="preserve">"La Noche Estrellada", "Van Gogh", "Postimpresionismo", </w:t>
            </w:r>
          </w:p>
          <w:p w14:paraId="21A6414A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>                                      1000000.0, "Oleo", "Impresionista");</w:t>
            </w:r>
          </w:p>
          <w:p w14:paraId="02236EDB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</w:p>
          <w:p w14:paraId="2460792A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ObraDeArte</w:t>
            </w:r>
            <w:proofErr w:type="spellEnd"/>
            <w:r w:rsidRPr="00F950B0">
              <w:rPr>
                <w:lang w:val="es-CO"/>
              </w:rPr>
              <w:t xml:space="preserve"> pensador = new </w:t>
            </w:r>
            <w:proofErr w:type="gramStart"/>
            <w:r w:rsidRPr="00F950B0">
              <w:rPr>
                <w:b/>
                <w:bCs/>
                <w:lang w:val="es-CO"/>
              </w:rPr>
              <w:t>Escultura</w:t>
            </w:r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 xml:space="preserve">"El Pensador", "Rodin", "Moderna", </w:t>
            </w:r>
          </w:p>
          <w:p w14:paraId="2414FD2E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>                                                 500000.0, "Bronce", "Realismo");</w:t>
            </w:r>
          </w:p>
          <w:p w14:paraId="54418BAD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</w:p>
          <w:p w14:paraId="71984E00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proofErr w:type="gramStart"/>
            <w:r w:rsidRPr="00F950B0">
              <w:rPr>
                <w:lang w:val="es-CO"/>
              </w:rPr>
              <w:t>museo.</w:t>
            </w:r>
            <w:r w:rsidRPr="00F950B0">
              <w:rPr>
                <w:b/>
                <w:bCs/>
                <w:lang w:val="es-CO"/>
              </w:rPr>
              <w:t>agregarObra</w:t>
            </w:r>
            <w:proofErr w:type="spellEnd"/>
            <w:proofErr w:type="gramEnd"/>
            <w:r w:rsidRPr="00F950B0">
              <w:rPr>
                <w:lang w:val="es-CO"/>
              </w:rPr>
              <w:t>(noche);</w:t>
            </w:r>
          </w:p>
          <w:p w14:paraId="7AF55440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proofErr w:type="gramStart"/>
            <w:r w:rsidRPr="00F950B0">
              <w:rPr>
                <w:lang w:val="es-CO"/>
              </w:rPr>
              <w:t>museo.</w:t>
            </w:r>
            <w:r w:rsidRPr="00F950B0">
              <w:rPr>
                <w:b/>
                <w:bCs/>
                <w:lang w:val="es-CO"/>
              </w:rPr>
              <w:t>agregarObra</w:t>
            </w:r>
            <w:proofErr w:type="spellEnd"/>
            <w:proofErr w:type="gramEnd"/>
            <w:r w:rsidRPr="00F950B0">
              <w:rPr>
                <w:lang w:val="es-CO"/>
              </w:rPr>
              <w:t>(pensador);</w:t>
            </w:r>
          </w:p>
          <w:p w14:paraId="30AE1E00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22C1BE7E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("[ENCARGADO] Detalles técnicos de las obras:");</w:t>
            </w:r>
          </w:p>
          <w:p w14:paraId="7DB5AF1A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proofErr w:type="gramStart"/>
            <w:r w:rsidRPr="00F950B0">
              <w:rPr>
                <w:lang w:val="es-CO"/>
              </w:rPr>
              <w:t>noche.</w:t>
            </w:r>
            <w:r w:rsidRPr="00F950B0">
              <w:rPr>
                <w:b/>
                <w:bCs/>
                <w:lang w:val="es-CO"/>
              </w:rPr>
              <w:t>mostrarDetalles</w:t>
            </w:r>
            <w:proofErr w:type="spellEnd"/>
            <w:proofErr w:type="gramEnd"/>
            <w:r w:rsidRPr="00F950B0">
              <w:rPr>
                <w:lang w:val="es-CO"/>
              </w:rPr>
              <w:t>();</w:t>
            </w:r>
          </w:p>
          <w:p w14:paraId="3E0B75A7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>            ((Escultura)pensador</w:t>
            </w:r>
            <w:proofErr w:type="gramStart"/>
            <w:r w:rsidRPr="00F950B0">
              <w:rPr>
                <w:lang w:val="es-CO"/>
              </w:rPr>
              <w:t>).</w:t>
            </w:r>
            <w:proofErr w:type="spellStart"/>
            <w:r w:rsidRPr="00F950B0">
              <w:rPr>
                <w:b/>
                <w:bCs/>
                <w:lang w:val="es-CO"/>
              </w:rPr>
              <w:t>mostrarDetalles</w:t>
            </w:r>
            <w:proofErr w:type="spellEnd"/>
            <w:proofErr w:type="gramEnd"/>
            <w:r w:rsidRPr="00F950B0">
              <w:rPr>
                <w:lang w:val="es-CO"/>
              </w:rPr>
              <w:t xml:space="preserve">(); </w:t>
            </w:r>
            <w:r w:rsidRPr="00F950B0">
              <w:rPr>
                <w:i/>
                <w:iCs/>
                <w:lang w:val="es-CO"/>
              </w:rPr>
              <w:t>// Cast para acceder a detalles específicos</w:t>
            </w:r>
          </w:p>
          <w:p w14:paraId="58AD4F39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>        }</w:t>
            </w:r>
          </w:p>
          <w:p w14:paraId="0BC52975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25D428A0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</w:t>
            </w:r>
            <w:r w:rsidRPr="00F950B0">
              <w:rPr>
                <w:i/>
                <w:iCs/>
                <w:lang w:val="es-CO"/>
              </w:rPr>
              <w:t>// 3. MONITOR VESTÍBULO: Consulta para Visitantes</w:t>
            </w:r>
          </w:p>
          <w:p w14:paraId="572741AA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("\</w:t>
            </w:r>
            <w:proofErr w:type="gramStart"/>
            <w:r w:rsidRPr="00F950B0">
              <w:rPr>
                <w:lang w:val="es-CO"/>
              </w:rPr>
              <w:t>n[</w:t>
            </w:r>
            <w:proofErr w:type="gramEnd"/>
            <w:r w:rsidRPr="00F950B0">
              <w:rPr>
                <w:lang w:val="es-CO"/>
              </w:rPr>
              <w:t>MONITOR VESTIBULO] Obras actualmente en sala:");</w:t>
            </w:r>
          </w:p>
          <w:p w14:paraId="180EF1CC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 - La Noche Estrellada (Autor: Van Gogh)");</w:t>
            </w:r>
          </w:p>
          <w:p w14:paraId="105EED30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 - El Pensador (Autor: Rodin)");</w:t>
            </w:r>
          </w:p>
          <w:p w14:paraId="24BE0841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294F79D6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</w:t>
            </w:r>
            <w:r w:rsidRPr="00F950B0">
              <w:rPr>
                <w:i/>
                <w:iCs/>
                <w:lang w:val="es-CO"/>
              </w:rPr>
              <w:t>// 4. RESTAURADOR JEFE: Daño inmediato e historial</w:t>
            </w:r>
          </w:p>
          <w:p w14:paraId="6901C082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</w:t>
            </w:r>
            <w:proofErr w:type="spellStart"/>
            <w:r w:rsidRPr="00F950B0">
              <w:rPr>
                <w:lang w:val="es-CO"/>
              </w:rPr>
              <w:t>if</w:t>
            </w:r>
            <w:proofErr w:type="spellEnd"/>
            <w:r w:rsidRPr="00F950B0">
              <w:rPr>
                <w:lang w:val="es-CO"/>
              </w:rPr>
              <w:t xml:space="preserve"> (</w:t>
            </w:r>
            <w:proofErr w:type="spellStart"/>
            <w:r w:rsidRPr="00F950B0">
              <w:rPr>
                <w:lang w:val="es-CO"/>
              </w:rPr>
              <w:t>jefeRestaurador.</w:t>
            </w:r>
            <w:r w:rsidRPr="00F950B0">
              <w:rPr>
                <w:b/>
                <w:bCs/>
                <w:lang w:val="es-CO"/>
              </w:rPr>
              <w:t>getRol</w:t>
            </w:r>
            <w:proofErr w:type="spellEnd"/>
            <w:r w:rsidRPr="00F950B0">
              <w:rPr>
                <w:lang w:val="es-CO"/>
              </w:rPr>
              <w:t>(</w:t>
            </w:r>
            <w:proofErr w:type="gramStart"/>
            <w:r w:rsidRPr="00F950B0">
              <w:rPr>
                <w:lang w:val="es-CO"/>
              </w:rPr>
              <w:t>).</w:t>
            </w:r>
            <w:proofErr w:type="spellStart"/>
            <w:r w:rsidRPr="00F950B0">
              <w:rPr>
                <w:b/>
                <w:bCs/>
                <w:lang w:val="es-CO"/>
              </w:rPr>
              <w:t>equals</w:t>
            </w:r>
            <w:proofErr w:type="spellEnd"/>
            <w:proofErr w:type="gramEnd"/>
            <w:r w:rsidRPr="00F950B0">
              <w:rPr>
                <w:lang w:val="es-CO"/>
              </w:rPr>
              <w:t>("RESTAURADOR")) {</w:t>
            </w:r>
          </w:p>
          <w:p w14:paraId="03433D28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("\n[RESTAURADOR] Alerta: Se detecto daño en 'El Pensador'.");</w:t>
            </w:r>
          </w:p>
          <w:p w14:paraId="458DD9A9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</w:p>
          <w:p w14:paraId="6DE3EFBA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r w:rsidRPr="00F950B0">
              <w:rPr>
                <w:i/>
                <w:iCs/>
                <w:lang w:val="es-CO"/>
              </w:rPr>
              <w:t>// Buscamos la obra (en este caso usamos la referencia directa 'pensador')</w:t>
            </w:r>
          </w:p>
          <w:p w14:paraId="5C70A06A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r w:rsidRPr="00F950B0">
              <w:rPr>
                <w:i/>
                <w:iCs/>
                <w:lang w:val="es-CO"/>
              </w:rPr>
              <w:t>// Obtenemos la segunda obra del inventario (</w:t>
            </w:r>
            <w:proofErr w:type="spellStart"/>
            <w:r w:rsidRPr="00F950B0">
              <w:rPr>
                <w:i/>
                <w:iCs/>
                <w:lang w:val="es-CO"/>
              </w:rPr>
              <w:t>indice</w:t>
            </w:r>
            <w:proofErr w:type="spellEnd"/>
            <w:r w:rsidRPr="00F950B0">
              <w:rPr>
                <w:i/>
                <w:iCs/>
                <w:lang w:val="es-CO"/>
              </w:rPr>
              <w:t xml:space="preserve"> 1) para la prueba</w:t>
            </w:r>
          </w:p>
          <w:p w14:paraId="67C6E76F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ObraDeArte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obraADañar</w:t>
            </w:r>
            <w:proofErr w:type="spellEnd"/>
            <w:r w:rsidRPr="00F950B0">
              <w:rPr>
                <w:lang w:val="es-CO"/>
              </w:rPr>
              <w:t xml:space="preserve"> = </w:t>
            </w:r>
            <w:proofErr w:type="spellStart"/>
            <w:proofErr w:type="gramStart"/>
            <w:r w:rsidRPr="00F950B0">
              <w:rPr>
                <w:lang w:val="es-CO"/>
              </w:rPr>
              <w:t>museo.</w:t>
            </w:r>
            <w:r w:rsidRPr="00F950B0">
              <w:rPr>
                <w:b/>
                <w:bCs/>
                <w:lang w:val="es-CO"/>
              </w:rPr>
              <w:t>getInventario</w:t>
            </w:r>
            <w:proofErr w:type="spellEnd"/>
            <w:proofErr w:type="gramEnd"/>
            <w:r w:rsidRPr="00F950B0">
              <w:rPr>
                <w:lang w:val="es-CO"/>
              </w:rPr>
              <w:t>(</w:t>
            </w:r>
            <w:proofErr w:type="gramStart"/>
            <w:r w:rsidRPr="00F950B0">
              <w:rPr>
                <w:lang w:val="es-CO"/>
              </w:rPr>
              <w:t>).</w:t>
            </w:r>
            <w:proofErr w:type="spellStart"/>
            <w:r w:rsidRPr="00F950B0">
              <w:rPr>
                <w:b/>
                <w:bCs/>
                <w:lang w:val="es-CO"/>
              </w:rPr>
              <w:t>get</w:t>
            </w:r>
            <w:proofErr w:type="spellEnd"/>
            <w:proofErr w:type="gramEnd"/>
            <w:r w:rsidRPr="00F950B0">
              <w:rPr>
                <w:lang w:val="es-CO"/>
              </w:rPr>
              <w:t xml:space="preserve">(1); </w:t>
            </w:r>
          </w:p>
          <w:p w14:paraId="54A980DD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</w:p>
          <w:p w14:paraId="05C17B93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obraADañar.</w:t>
            </w:r>
            <w:r w:rsidRPr="00F950B0">
              <w:rPr>
                <w:b/>
                <w:bCs/>
                <w:lang w:val="es-CO"/>
              </w:rPr>
              <w:t>agregarRestauracion</w:t>
            </w:r>
            <w:proofErr w:type="spellEnd"/>
            <w:r w:rsidRPr="00F950B0">
              <w:rPr>
                <w:lang w:val="es-CO"/>
              </w:rPr>
              <w:t xml:space="preserve">("Reparación de grieta por caída", </w:t>
            </w:r>
            <w:proofErr w:type="spellStart"/>
            <w:proofErr w:type="gramStart"/>
            <w:r w:rsidRPr="00F950B0">
              <w:rPr>
                <w:lang w:val="es-CO"/>
              </w:rPr>
              <w:t>LocalDate.</w:t>
            </w:r>
            <w:r w:rsidRPr="00F950B0">
              <w:rPr>
                <w:b/>
                <w:bCs/>
                <w:lang w:val="es-CO"/>
              </w:rPr>
              <w:t>now</w:t>
            </w:r>
            <w:proofErr w:type="spellEnd"/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>));</w:t>
            </w:r>
          </w:p>
          <w:p w14:paraId="6AAE6F58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lastRenderedPageBreak/>
              <w:t xml:space="preserve">            </w:t>
            </w:r>
          </w:p>
          <w:p w14:paraId="40F284F8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("[RESTAURADOR] Consultando historial de la obra:");</w:t>
            </w:r>
          </w:p>
          <w:p w14:paraId="32E3FD8E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obraADañar.</w:t>
            </w:r>
            <w:r w:rsidRPr="00F950B0">
              <w:rPr>
                <w:b/>
                <w:bCs/>
                <w:lang w:val="es-CO"/>
              </w:rPr>
              <w:t>mostrarHistorial</w:t>
            </w:r>
            <w:proofErr w:type="spellEnd"/>
            <w:r w:rsidRPr="00F950B0">
              <w:rPr>
                <w:lang w:val="es-CO"/>
              </w:rPr>
              <w:t>();</w:t>
            </w:r>
          </w:p>
          <w:p w14:paraId="6F82F3CB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>        }</w:t>
            </w:r>
          </w:p>
          <w:p w14:paraId="0DCFB054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73AC4A79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</w:t>
            </w:r>
            <w:r w:rsidRPr="00F950B0">
              <w:rPr>
                <w:i/>
                <w:iCs/>
                <w:lang w:val="es-CO"/>
              </w:rPr>
              <w:t>// 5. DIRECTOR: Valoración Patrimonial y Cesiones</w:t>
            </w:r>
          </w:p>
          <w:p w14:paraId="33B1FA7F" w14:textId="77777777" w:rsidR="00F950B0" w:rsidRPr="00F950B0" w:rsidRDefault="00F950B0" w:rsidP="00F950B0">
            <w:r w:rsidRPr="00F950B0">
              <w:rPr>
                <w:lang w:val="es-CO"/>
              </w:rPr>
              <w:t xml:space="preserve">        </w:t>
            </w:r>
            <w:r w:rsidRPr="00F950B0">
              <w:t>if (</w:t>
            </w:r>
            <w:proofErr w:type="spellStart"/>
            <w:proofErr w:type="gramStart"/>
            <w:r w:rsidRPr="00F950B0">
              <w:t>director.</w:t>
            </w:r>
            <w:r w:rsidRPr="00F950B0">
              <w:rPr>
                <w:b/>
                <w:bCs/>
              </w:rPr>
              <w:t>getRol</w:t>
            </w:r>
            <w:proofErr w:type="spellEnd"/>
            <w:proofErr w:type="gramEnd"/>
            <w:r w:rsidRPr="00F950B0">
              <w:t>(</w:t>
            </w:r>
            <w:proofErr w:type="gramStart"/>
            <w:r w:rsidRPr="00F950B0">
              <w:t>).</w:t>
            </w:r>
            <w:r w:rsidRPr="00F950B0">
              <w:rPr>
                <w:b/>
                <w:bCs/>
              </w:rPr>
              <w:t>equals</w:t>
            </w:r>
            <w:proofErr w:type="gramEnd"/>
            <w:r w:rsidRPr="00F950B0">
              <w:t>("DIRECTOR"</w:t>
            </w:r>
            <w:proofErr w:type="gramStart"/>
            <w:r w:rsidRPr="00F950B0">
              <w:t>)) {</w:t>
            </w:r>
            <w:proofErr w:type="gramEnd"/>
          </w:p>
          <w:p w14:paraId="4DE39B66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t xml:space="preserve">    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("\n[DIRECTOR] Informe de Valoración Patrimonial:");</w:t>
            </w:r>
          </w:p>
          <w:p w14:paraId="2FCD79EA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double</w:t>
            </w:r>
            <w:proofErr w:type="spellEnd"/>
            <w:r w:rsidRPr="00F950B0">
              <w:rPr>
                <w:lang w:val="es-CO"/>
              </w:rPr>
              <w:t xml:space="preserve"> total = </w:t>
            </w:r>
            <w:proofErr w:type="spellStart"/>
            <w:proofErr w:type="gramStart"/>
            <w:r w:rsidRPr="00F950B0">
              <w:rPr>
                <w:lang w:val="es-CO"/>
              </w:rPr>
              <w:t>museo.</w:t>
            </w:r>
            <w:r w:rsidRPr="00F950B0">
              <w:rPr>
                <w:b/>
                <w:bCs/>
                <w:lang w:val="es-CO"/>
              </w:rPr>
              <w:t>calcularValoracionTotal</w:t>
            </w:r>
            <w:proofErr w:type="spellEnd"/>
            <w:proofErr w:type="gramEnd"/>
            <w:r w:rsidRPr="00F950B0">
              <w:rPr>
                <w:lang w:val="es-CO"/>
              </w:rPr>
              <w:t>();</w:t>
            </w:r>
          </w:p>
          <w:p w14:paraId="78CAC206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("Suma total del inventario: $" + total);</w:t>
            </w:r>
          </w:p>
          <w:p w14:paraId="15824CFA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42CFE2C5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("\n[DIRECTOR] Gestionando cesión a museo colaborador...");</w:t>
            </w:r>
          </w:p>
          <w:p w14:paraId="3C3B7223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ObraDeArte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obraACeder</w:t>
            </w:r>
            <w:proofErr w:type="spellEnd"/>
            <w:r w:rsidRPr="00F950B0">
              <w:rPr>
                <w:lang w:val="es-CO"/>
              </w:rPr>
              <w:t xml:space="preserve"> = </w:t>
            </w:r>
            <w:proofErr w:type="spellStart"/>
            <w:proofErr w:type="gramStart"/>
            <w:r w:rsidRPr="00F950B0">
              <w:rPr>
                <w:lang w:val="es-CO"/>
              </w:rPr>
              <w:t>museo.</w:t>
            </w:r>
            <w:r w:rsidRPr="00F950B0">
              <w:rPr>
                <w:b/>
                <w:bCs/>
                <w:lang w:val="es-CO"/>
              </w:rPr>
              <w:t>getInventario</w:t>
            </w:r>
            <w:proofErr w:type="spellEnd"/>
            <w:proofErr w:type="gramEnd"/>
            <w:r w:rsidRPr="00F950B0">
              <w:rPr>
                <w:lang w:val="es-CO"/>
              </w:rPr>
              <w:t>(</w:t>
            </w:r>
            <w:proofErr w:type="gramStart"/>
            <w:r w:rsidRPr="00F950B0">
              <w:rPr>
                <w:lang w:val="es-CO"/>
              </w:rPr>
              <w:t>).</w:t>
            </w:r>
            <w:proofErr w:type="spellStart"/>
            <w:r w:rsidRPr="00F950B0">
              <w:rPr>
                <w:b/>
                <w:bCs/>
                <w:lang w:val="es-CO"/>
              </w:rPr>
              <w:t>get</w:t>
            </w:r>
            <w:proofErr w:type="spellEnd"/>
            <w:proofErr w:type="gramEnd"/>
            <w:r w:rsidRPr="00F950B0">
              <w:rPr>
                <w:lang w:val="es-CO"/>
              </w:rPr>
              <w:t xml:space="preserve">(0); </w:t>
            </w:r>
            <w:r w:rsidRPr="00F950B0">
              <w:rPr>
                <w:i/>
                <w:iCs/>
                <w:lang w:val="es-CO"/>
              </w:rPr>
              <w:t>// Tomamos el cuadro</w:t>
            </w:r>
          </w:p>
          <w:p w14:paraId="4F9688FF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obraACeder.</w:t>
            </w:r>
            <w:r w:rsidRPr="00F950B0">
              <w:rPr>
                <w:b/>
                <w:bCs/>
                <w:lang w:val="es-CO"/>
              </w:rPr>
              <w:t>setEstado</w:t>
            </w:r>
            <w:proofErr w:type="spellEnd"/>
            <w:r w:rsidRPr="00F950B0">
              <w:rPr>
                <w:lang w:val="es-CO"/>
              </w:rPr>
              <w:t>("Cedida al Museo del Louvre");</w:t>
            </w:r>
          </w:p>
          <w:p w14:paraId="5D128822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</w:p>
          <w:p w14:paraId="2AFD76F7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 xml:space="preserve">("Obra: " + </w:t>
            </w:r>
            <w:proofErr w:type="spellStart"/>
            <w:r w:rsidRPr="00F950B0">
              <w:rPr>
                <w:lang w:val="es-CO"/>
              </w:rPr>
              <w:t>obraACeder.</w:t>
            </w:r>
            <w:r w:rsidRPr="00F950B0">
              <w:rPr>
                <w:b/>
                <w:bCs/>
                <w:lang w:val="es-CO"/>
              </w:rPr>
              <w:t>getTitulo</w:t>
            </w:r>
            <w:proofErr w:type="spellEnd"/>
            <w:r w:rsidRPr="00F950B0">
              <w:rPr>
                <w:lang w:val="es-CO"/>
              </w:rPr>
              <w:t>());</w:t>
            </w:r>
          </w:p>
          <w:p w14:paraId="58C9A9CF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 xml:space="preserve">("Nuevo Estado: " + </w:t>
            </w:r>
            <w:proofErr w:type="spellStart"/>
            <w:r w:rsidRPr="00F950B0">
              <w:rPr>
                <w:lang w:val="es-CO"/>
              </w:rPr>
              <w:t>obraACeder.</w:t>
            </w:r>
            <w:r w:rsidRPr="00F950B0">
              <w:rPr>
                <w:b/>
                <w:bCs/>
                <w:lang w:val="es-CO"/>
              </w:rPr>
              <w:t>getEstado</w:t>
            </w:r>
            <w:proofErr w:type="spellEnd"/>
            <w:r w:rsidRPr="00F950B0">
              <w:rPr>
                <w:lang w:val="es-CO"/>
              </w:rPr>
              <w:t>());</w:t>
            </w:r>
          </w:p>
          <w:p w14:paraId="4B84605C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("Canon de cesión cobrado: $15.000 (Periodo: 6 meses)");</w:t>
            </w:r>
          </w:p>
          <w:p w14:paraId="3071946C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>        }</w:t>
            </w:r>
          </w:p>
          <w:p w14:paraId="1057B566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0FD6CC72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        </w:t>
            </w:r>
            <w:proofErr w:type="spellStart"/>
            <w:r w:rsidRPr="00F950B0">
              <w:rPr>
                <w:lang w:val="es-CO"/>
              </w:rPr>
              <w:t>System.out.</w:t>
            </w:r>
            <w:r w:rsidRPr="00F950B0">
              <w:rPr>
                <w:b/>
                <w:bCs/>
                <w:lang w:val="es-CO"/>
              </w:rPr>
              <w:t>println</w:t>
            </w:r>
            <w:proofErr w:type="spellEnd"/>
            <w:r w:rsidRPr="00F950B0">
              <w:rPr>
                <w:lang w:val="es-CO"/>
              </w:rPr>
              <w:t>("\n=== FIN DE LA SIMULACION OPERATIVA ===");</w:t>
            </w:r>
          </w:p>
          <w:p w14:paraId="3E6DE258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>    }</w:t>
            </w:r>
          </w:p>
          <w:p w14:paraId="189114E6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>}</w:t>
            </w:r>
          </w:p>
          <w:p w14:paraId="1668B267" w14:textId="5D485384" w:rsidR="009C420C" w:rsidRDefault="009C420C" w:rsidP="00F950B0">
            <w:pPr>
              <w:rPr>
                <w:lang w:val="es-CO"/>
              </w:rPr>
            </w:pPr>
          </w:p>
        </w:tc>
      </w:tr>
    </w:tbl>
    <w:p w14:paraId="22441278" w14:textId="77777777" w:rsidR="003900AF" w:rsidRDefault="003900AF" w:rsidP="009C420C">
      <w:pPr>
        <w:rPr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420C" w14:paraId="7122068A" w14:textId="77777777" w:rsidTr="009C420C">
        <w:tc>
          <w:tcPr>
            <w:tcW w:w="9350" w:type="dxa"/>
            <w:shd w:val="clear" w:color="auto" w:fill="000000" w:themeFill="text1"/>
          </w:tcPr>
          <w:p w14:paraId="7E6E8645" w14:textId="35C1C332" w:rsidR="009C420C" w:rsidRPr="009C420C" w:rsidRDefault="00F950B0" w:rsidP="009C420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F950B0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ObraDeArte.java</w:t>
            </w:r>
          </w:p>
        </w:tc>
      </w:tr>
      <w:tr w:rsidR="009C420C" w:rsidRPr="006A6BDA" w14:paraId="6196A944" w14:textId="77777777" w:rsidTr="009C420C">
        <w:tc>
          <w:tcPr>
            <w:tcW w:w="9350" w:type="dxa"/>
          </w:tcPr>
          <w:p w14:paraId="3039A77D" w14:textId="77777777" w:rsidR="00F950B0" w:rsidRPr="00F950B0" w:rsidRDefault="00F950B0" w:rsidP="00F950B0">
            <w:pPr>
              <w:rPr>
                <w:lang w:val="es-CO"/>
              </w:rPr>
            </w:pPr>
            <w:proofErr w:type="spellStart"/>
            <w:r w:rsidRPr="00F950B0">
              <w:rPr>
                <w:lang w:val="es-CO"/>
              </w:rPr>
              <w:t>package</w:t>
            </w:r>
            <w:proofErr w:type="spellEnd"/>
            <w:r w:rsidRPr="00F950B0">
              <w:rPr>
                <w:lang w:val="es-CO"/>
              </w:rPr>
              <w:t xml:space="preserve"> Ejercicio_2_Museo.com.museo;</w:t>
            </w:r>
          </w:p>
          <w:p w14:paraId="2EDB25BA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284316B4" w14:textId="77777777" w:rsidR="00F950B0" w:rsidRDefault="00F950B0" w:rsidP="00F950B0">
            <w:r>
              <w:t xml:space="preserve">import </w:t>
            </w:r>
            <w:proofErr w:type="spellStart"/>
            <w:proofErr w:type="gramStart"/>
            <w:r>
              <w:t>java.time</w:t>
            </w:r>
            <w:proofErr w:type="gramEnd"/>
            <w:r>
              <w:t>.</w:t>
            </w:r>
            <w:proofErr w:type="gramStart"/>
            <w:r>
              <w:t>LocalDate</w:t>
            </w:r>
            <w:proofErr w:type="spellEnd"/>
            <w:r>
              <w:t>;</w:t>
            </w:r>
            <w:proofErr w:type="gramEnd"/>
          </w:p>
          <w:p w14:paraId="30CAD1D5" w14:textId="77777777" w:rsidR="00F950B0" w:rsidRDefault="00F950B0" w:rsidP="00F950B0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ArrayList</w:t>
            </w:r>
            <w:proofErr w:type="spellEnd"/>
            <w:r>
              <w:t>;</w:t>
            </w:r>
            <w:proofErr w:type="gramEnd"/>
          </w:p>
          <w:p w14:paraId="6FE09511" w14:textId="77777777" w:rsidR="00F950B0" w:rsidRDefault="00F950B0" w:rsidP="00F950B0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List</w:t>
            </w:r>
            <w:proofErr w:type="spellEnd"/>
            <w:r>
              <w:t>;</w:t>
            </w:r>
            <w:proofErr w:type="gramEnd"/>
          </w:p>
          <w:p w14:paraId="15C3B254" w14:textId="77777777" w:rsidR="00F950B0" w:rsidRDefault="00F950B0" w:rsidP="00F950B0"/>
          <w:p w14:paraId="0F9CEB74" w14:textId="77777777" w:rsidR="00F950B0" w:rsidRDefault="00F950B0" w:rsidP="00F950B0">
            <w:r>
              <w:t xml:space="preserve">public abstract class </w:t>
            </w:r>
            <w:proofErr w:type="spellStart"/>
            <w:r>
              <w:t>ObraDeArte</w:t>
            </w:r>
            <w:proofErr w:type="spellEnd"/>
            <w:r>
              <w:t xml:space="preserve"> {</w:t>
            </w:r>
          </w:p>
          <w:p w14:paraId="120177B1" w14:textId="77777777" w:rsidR="00F950B0" w:rsidRDefault="00F950B0" w:rsidP="00F950B0">
            <w:r>
              <w:t xml:space="preserve">    protected String </w:t>
            </w:r>
            <w:proofErr w:type="spellStart"/>
            <w:proofErr w:type="gramStart"/>
            <w:r>
              <w:t>titulo</w:t>
            </w:r>
            <w:proofErr w:type="spellEnd"/>
            <w:r>
              <w:t>;</w:t>
            </w:r>
            <w:proofErr w:type="gramEnd"/>
          </w:p>
          <w:p w14:paraId="5D597DC4" w14:textId="77777777" w:rsidR="00F950B0" w:rsidRDefault="00F950B0" w:rsidP="00F950B0">
            <w:r>
              <w:t xml:space="preserve">    protected String </w:t>
            </w:r>
            <w:proofErr w:type="spellStart"/>
            <w:proofErr w:type="gramStart"/>
            <w:r>
              <w:t>autor</w:t>
            </w:r>
            <w:proofErr w:type="spellEnd"/>
            <w:r>
              <w:t>;</w:t>
            </w:r>
            <w:proofErr w:type="gramEnd"/>
          </w:p>
          <w:p w14:paraId="4D3AB872" w14:textId="77777777" w:rsidR="00F950B0" w:rsidRDefault="00F950B0" w:rsidP="00F950B0">
            <w:r>
              <w:t xml:space="preserve">    protected String </w:t>
            </w:r>
            <w:proofErr w:type="spellStart"/>
            <w:proofErr w:type="gramStart"/>
            <w:r>
              <w:t>periodo</w:t>
            </w:r>
            <w:proofErr w:type="spellEnd"/>
            <w:r>
              <w:t>;</w:t>
            </w:r>
            <w:proofErr w:type="gramEnd"/>
          </w:p>
          <w:p w14:paraId="60C2CAFF" w14:textId="77777777" w:rsidR="00F950B0" w:rsidRDefault="00F950B0" w:rsidP="00F950B0">
            <w:r>
              <w:t xml:space="preserve">    protected double </w:t>
            </w:r>
            <w:proofErr w:type="gramStart"/>
            <w:r>
              <w:t>valor;</w:t>
            </w:r>
            <w:proofErr w:type="gramEnd"/>
          </w:p>
          <w:p w14:paraId="2BF293D2" w14:textId="77777777" w:rsidR="00F950B0" w:rsidRDefault="00F950B0" w:rsidP="00F950B0">
            <w:r>
              <w:t xml:space="preserve">    protected String </w:t>
            </w:r>
            <w:proofErr w:type="spellStart"/>
            <w:proofErr w:type="gramStart"/>
            <w:r>
              <w:t>estado</w:t>
            </w:r>
            <w:proofErr w:type="spellEnd"/>
            <w:r>
              <w:t>;</w:t>
            </w:r>
            <w:proofErr w:type="gramEnd"/>
          </w:p>
          <w:p w14:paraId="141DAA72" w14:textId="77777777" w:rsidR="00F950B0" w:rsidRDefault="00F950B0" w:rsidP="00F950B0">
            <w:r>
              <w:t xml:space="preserve">    protected List&lt;</w:t>
            </w:r>
            <w:proofErr w:type="spellStart"/>
            <w:r>
              <w:t>Restauracion</w:t>
            </w:r>
            <w:proofErr w:type="spellEnd"/>
            <w:r>
              <w:t xml:space="preserve">&gt; </w:t>
            </w:r>
            <w:proofErr w:type="spellStart"/>
            <w:r>
              <w:t>historialRestauraciones</w:t>
            </w:r>
            <w:proofErr w:type="spellEnd"/>
            <w:r>
              <w:t xml:space="preserve"> = new </w:t>
            </w:r>
            <w:proofErr w:type="spellStart"/>
            <w:r>
              <w:t>ArrayList</w:t>
            </w:r>
            <w:proofErr w:type="spellEnd"/>
            <w:r>
              <w:t>&lt;</w:t>
            </w:r>
            <w:proofErr w:type="gramStart"/>
            <w:r>
              <w:t>&gt;();</w:t>
            </w:r>
            <w:proofErr w:type="gramEnd"/>
          </w:p>
          <w:p w14:paraId="51209202" w14:textId="77777777" w:rsidR="00F950B0" w:rsidRDefault="00F950B0" w:rsidP="00F950B0"/>
          <w:p w14:paraId="698E3236" w14:textId="77777777" w:rsidR="00F950B0" w:rsidRDefault="00F950B0" w:rsidP="00F950B0">
            <w:r>
              <w:t xml:space="preserve">    public </w:t>
            </w:r>
            <w:proofErr w:type="spellStart"/>
            <w:proofErr w:type="gramStart"/>
            <w:r>
              <w:t>ObraDeArte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titulo</w:t>
            </w:r>
            <w:proofErr w:type="spellEnd"/>
            <w:r>
              <w:t xml:space="preserve">, String </w:t>
            </w:r>
            <w:proofErr w:type="spellStart"/>
            <w:r>
              <w:t>autor</w:t>
            </w:r>
            <w:proofErr w:type="spellEnd"/>
            <w:r>
              <w:t xml:space="preserve">, String </w:t>
            </w:r>
            <w:proofErr w:type="spellStart"/>
            <w:r>
              <w:t>periodo</w:t>
            </w:r>
            <w:proofErr w:type="spellEnd"/>
            <w:r>
              <w:t xml:space="preserve">, double </w:t>
            </w:r>
            <w:proofErr w:type="gramStart"/>
            <w:r>
              <w:t>valor) {</w:t>
            </w:r>
            <w:proofErr w:type="gramEnd"/>
          </w:p>
          <w:p w14:paraId="0F293981" w14:textId="77777777" w:rsidR="00F950B0" w:rsidRPr="00F950B0" w:rsidRDefault="00F950B0" w:rsidP="00F950B0">
            <w:pPr>
              <w:rPr>
                <w:lang w:val="es-CO"/>
              </w:rPr>
            </w:pPr>
            <w: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this.titulo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titulo;</w:t>
            </w:r>
          </w:p>
          <w:p w14:paraId="3B8FD551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this.autor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autor;</w:t>
            </w:r>
          </w:p>
          <w:p w14:paraId="17F75AE5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this.periodo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periodo;</w:t>
            </w:r>
          </w:p>
          <w:p w14:paraId="0766CE33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this.valor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valor;</w:t>
            </w:r>
          </w:p>
          <w:p w14:paraId="0E012730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this.estado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"Expuesta";</w:t>
            </w:r>
          </w:p>
          <w:p w14:paraId="5D4919CD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}</w:t>
            </w:r>
          </w:p>
          <w:p w14:paraId="586FC49C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52D6672B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// 2. ESTE MÉTODO DEBE ESTAR AQUÍ (Asegúrate que diga '</w:t>
            </w:r>
            <w:proofErr w:type="spellStart"/>
            <w:r w:rsidRPr="00F950B0">
              <w:rPr>
                <w:lang w:val="es-CO"/>
              </w:rPr>
              <w:t>public</w:t>
            </w:r>
            <w:proofErr w:type="spellEnd"/>
            <w:r w:rsidRPr="00F950B0">
              <w:rPr>
                <w:lang w:val="es-CO"/>
              </w:rPr>
              <w:t>')</w:t>
            </w:r>
          </w:p>
          <w:p w14:paraId="0640B5F1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lastRenderedPageBreak/>
              <w:t xml:space="preserve">    </w:t>
            </w:r>
            <w:proofErr w:type="spellStart"/>
            <w:r w:rsidRPr="00F950B0">
              <w:rPr>
                <w:lang w:val="es-CO"/>
              </w:rPr>
              <w:t>public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void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proofErr w:type="gramStart"/>
            <w:r w:rsidRPr="00F950B0">
              <w:rPr>
                <w:lang w:val="es-CO"/>
              </w:rPr>
              <w:t>agregarRestauracion</w:t>
            </w:r>
            <w:proofErr w:type="spellEnd"/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 xml:space="preserve">String tipo, </w:t>
            </w:r>
            <w:proofErr w:type="spellStart"/>
            <w:r w:rsidRPr="00F950B0">
              <w:rPr>
                <w:lang w:val="es-CO"/>
              </w:rPr>
              <w:t>LocalDate</w:t>
            </w:r>
            <w:proofErr w:type="spellEnd"/>
            <w:r w:rsidRPr="00F950B0">
              <w:rPr>
                <w:lang w:val="es-CO"/>
              </w:rPr>
              <w:t xml:space="preserve"> inicio) {</w:t>
            </w:r>
          </w:p>
          <w:p w14:paraId="7B907F71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this.historialRestauraciones.add</w:t>
            </w:r>
            <w:proofErr w:type="spellEnd"/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 xml:space="preserve">new </w:t>
            </w:r>
            <w:proofErr w:type="spellStart"/>
            <w:proofErr w:type="gramStart"/>
            <w:r w:rsidRPr="00F950B0">
              <w:rPr>
                <w:lang w:val="es-CO"/>
              </w:rPr>
              <w:t>Restauracion</w:t>
            </w:r>
            <w:proofErr w:type="spellEnd"/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>tipo, inicio));</w:t>
            </w:r>
          </w:p>
          <w:p w14:paraId="71760849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this.estado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"En Restauración";</w:t>
            </w:r>
          </w:p>
          <w:p w14:paraId="5828CAA2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}</w:t>
            </w:r>
          </w:p>
          <w:p w14:paraId="2FF29B45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093B678F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// 3. ESTE MÉTODO TAMBIÉN DEBE ESTAR AQUÍ</w:t>
            </w:r>
          </w:p>
          <w:p w14:paraId="470082FC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</w:t>
            </w:r>
            <w:proofErr w:type="spellStart"/>
            <w:r w:rsidRPr="00F950B0">
              <w:rPr>
                <w:lang w:val="es-CO"/>
              </w:rPr>
              <w:t>public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void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proofErr w:type="gramStart"/>
            <w:r w:rsidRPr="00F950B0">
              <w:rPr>
                <w:lang w:val="es-CO"/>
              </w:rPr>
              <w:t>mostrarHistorial</w:t>
            </w:r>
            <w:proofErr w:type="spellEnd"/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>) {</w:t>
            </w:r>
          </w:p>
          <w:p w14:paraId="79ADD390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r w:rsidRPr="00F950B0">
              <w:rPr>
                <w:lang w:val="es-CO"/>
              </w:rPr>
              <w:t>System.out.println</w:t>
            </w:r>
            <w:proofErr w:type="spellEnd"/>
            <w:r w:rsidRPr="00F950B0">
              <w:rPr>
                <w:lang w:val="es-CO"/>
              </w:rPr>
              <w:t>("Historial de: " + titulo);</w:t>
            </w:r>
          </w:p>
          <w:p w14:paraId="1C9A293C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r w:rsidRPr="00F950B0">
              <w:rPr>
                <w:lang w:val="es-CO"/>
              </w:rPr>
              <w:t>if</w:t>
            </w:r>
            <w:proofErr w:type="spellEnd"/>
            <w:r w:rsidRPr="00F950B0">
              <w:rPr>
                <w:lang w:val="es-CO"/>
              </w:rPr>
              <w:t xml:space="preserve"> (</w:t>
            </w:r>
            <w:proofErr w:type="spellStart"/>
            <w:r w:rsidRPr="00F950B0">
              <w:rPr>
                <w:lang w:val="es-CO"/>
              </w:rPr>
              <w:t>historialRestauraciones.isEmpty</w:t>
            </w:r>
            <w:proofErr w:type="spellEnd"/>
            <w:r w:rsidRPr="00F950B0">
              <w:rPr>
                <w:lang w:val="es-CO"/>
              </w:rPr>
              <w:t>()) {</w:t>
            </w:r>
          </w:p>
          <w:p w14:paraId="612CA841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    </w:t>
            </w:r>
            <w:proofErr w:type="spellStart"/>
            <w:r w:rsidRPr="00F950B0">
              <w:rPr>
                <w:lang w:val="es-CO"/>
              </w:rPr>
              <w:t>System.out.println</w:t>
            </w:r>
            <w:proofErr w:type="spellEnd"/>
            <w:r w:rsidRPr="00F950B0">
              <w:rPr>
                <w:lang w:val="es-CO"/>
              </w:rPr>
              <w:t>("</w:t>
            </w:r>
            <w:proofErr w:type="gramStart"/>
            <w:r w:rsidRPr="00F950B0">
              <w:rPr>
                <w:lang w:val="es-CO"/>
              </w:rPr>
              <w:t xml:space="preserve">   (</w:t>
            </w:r>
            <w:proofErr w:type="gramEnd"/>
            <w:r w:rsidRPr="00F950B0">
              <w:rPr>
                <w:lang w:val="es-CO"/>
              </w:rPr>
              <w:t>Sin registros)");</w:t>
            </w:r>
          </w:p>
          <w:p w14:paraId="093FAE11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} </w:t>
            </w:r>
            <w:proofErr w:type="spellStart"/>
            <w:r w:rsidRPr="00F950B0">
              <w:rPr>
                <w:lang w:val="es-CO"/>
              </w:rPr>
              <w:t>else</w:t>
            </w:r>
            <w:proofErr w:type="spellEnd"/>
            <w:r w:rsidRPr="00F950B0">
              <w:rPr>
                <w:lang w:val="es-CO"/>
              </w:rPr>
              <w:t xml:space="preserve"> {</w:t>
            </w:r>
          </w:p>
          <w:p w14:paraId="6B057D97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    </w:t>
            </w:r>
            <w:proofErr w:type="spellStart"/>
            <w:r w:rsidRPr="00F950B0">
              <w:rPr>
                <w:lang w:val="es-CO"/>
              </w:rPr>
              <w:t>for</w:t>
            </w:r>
            <w:proofErr w:type="spellEnd"/>
            <w:r w:rsidRPr="00F950B0">
              <w:rPr>
                <w:lang w:val="es-CO"/>
              </w:rPr>
              <w:t xml:space="preserve"> (</w:t>
            </w:r>
            <w:proofErr w:type="spellStart"/>
            <w:r w:rsidRPr="00F950B0">
              <w:rPr>
                <w:lang w:val="es-CO"/>
              </w:rPr>
              <w:t>Restauracion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gramStart"/>
            <w:r w:rsidRPr="00F950B0">
              <w:rPr>
                <w:lang w:val="es-CO"/>
              </w:rPr>
              <w:t>r :</w:t>
            </w:r>
            <w:proofErr w:type="gram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historialRestauraciones</w:t>
            </w:r>
            <w:proofErr w:type="spellEnd"/>
            <w:r w:rsidRPr="00F950B0">
              <w:rPr>
                <w:lang w:val="es-CO"/>
              </w:rPr>
              <w:t>) {</w:t>
            </w:r>
          </w:p>
          <w:p w14:paraId="4CB00BA1" w14:textId="77777777" w:rsidR="00F950B0" w:rsidRDefault="00F950B0" w:rsidP="00F950B0">
            <w:r w:rsidRPr="00F950B0">
              <w:rPr>
                <w:lang w:val="es-CO"/>
              </w:rP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(r</w:t>
            </w:r>
            <w:proofErr w:type="gramStart"/>
            <w:r>
              <w:t>);</w:t>
            </w:r>
            <w:proofErr w:type="gramEnd"/>
          </w:p>
          <w:p w14:paraId="18BB1068" w14:textId="77777777" w:rsidR="00F950B0" w:rsidRDefault="00F950B0" w:rsidP="00F950B0">
            <w:r>
              <w:t xml:space="preserve">            }</w:t>
            </w:r>
          </w:p>
          <w:p w14:paraId="5B71355B" w14:textId="77777777" w:rsidR="00F950B0" w:rsidRDefault="00F950B0" w:rsidP="00F950B0">
            <w:r>
              <w:t xml:space="preserve">        }</w:t>
            </w:r>
          </w:p>
          <w:p w14:paraId="2118BA27" w14:textId="77777777" w:rsidR="00F950B0" w:rsidRDefault="00F950B0" w:rsidP="00F950B0">
            <w:r>
              <w:t xml:space="preserve">    }</w:t>
            </w:r>
          </w:p>
          <w:p w14:paraId="4CAA38B1" w14:textId="77777777" w:rsidR="00F950B0" w:rsidRDefault="00F950B0" w:rsidP="00F950B0"/>
          <w:p w14:paraId="394DC5ED" w14:textId="77777777" w:rsidR="00F950B0" w:rsidRDefault="00F950B0" w:rsidP="00F950B0">
            <w:r>
              <w:t xml:space="preserve">    // Getters </w:t>
            </w:r>
            <w:proofErr w:type="spellStart"/>
            <w:r>
              <w:t>básicos</w:t>
            </w:r>
            <w:proofErr w:type="spellEnd"/>
          </w:p>
          <w:p w14:paraId="77AEF6F3" w14:textId="77777777" w:rsidR="00F950B0" w:rsidRDefault="00F950B0" w:rsidP="00F950B0">
            <w:r>
              <w:t xml:space="preserve">    public double </w:t>
            </w:r>
            <w:proofErr w:type="spellStart"/>
            <w:proofErr w:type="gramStart"/>
            <w:r>
              <w:t>getValor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{ return</w:t>
            </w:r>
            <w:proofErr w:type="gramEnd"/>
            <w:r>
              <w:t xml:space="preserve"> valor</w:t>
            </w:r>
            <w:proofErr w:type="gramStart"/>
            <w:r>
              <w:t>; }</w:t>
            </w:r>
            <w:proofErr w:type="gramEnd"/>
          </w:p>
          <w:p w14:paraId="0E44D106" w14:textId="77777777" w:rsidR="00F950B0" w:rsidRDefault="00F950B0" w:rsidP="00F950B0">
            <w:r>
              <w:t xml:space="preserve">    public String </w:t>
            </w:r>
            <w:proofErr w:type="spellStart"/>
            <w:proofErr w:type="gramStart"/>
            <w:r>
              <w:t>getTitulo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titulo</w:t>
            </w:r>
            <w:proofErr w:type="spellEnd"/>
            <w:proofErr w:type="gramStart"/>
            <w:r>
              <w:t>; }</w:t>
            </w:r>
            <w:proofErr w:type="gramEnd"/>
          </w:p>
          <w:p w14:paraId="011399B1" w14:textId="77777777" w:rsidR="00F950B0" w:rsidRDefault="00F950B0" w:rsidP="00F950B0">
            <w:r>
              <w:t xml:space="preserve">    public String </w:t>
            </w:r>
            <w:proofErr w:type="spellStart"/>
            <w:proofErr w:type="gramStart"/>
            <w:r>
              <w:t>getEstado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estado</w:t>
            </w:r>
            <w:proofErr w:type="spellEnd"/>
            <w:proofErr w:type="gramStart"/>
            <w:r>
              <w:t>; }</w:t>
            </w:r>
            <w:proofErr w:type="gramEnd"/>
          </w:p>
          <w:p w14:paraId="67FBCBDA" w14:textId="77777777" w:rsidR="00F950B0" w:rsidRPr="00F950B0" w:rsidRDefault="00F950B0" w:rsidP="00F950B0">
            <w:pPr>
              <w:rPr>
                <w:lang w:val="es-CO"/>
              </w:rPr>
            </w:pPr>
            <w:r>
              <w:t xml:space="preserve">    </w:t>
            </w:r>
            <w:proofErr w:type="spellStart"/>
            <w:r w:rsidRPr="00F950B0">
              <w:rPr>
                <w:lang w:val="es-CO"/>
              </w:rPr>
              <w:t>public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void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proofErr w:type="gramStart"/>
            <w:r w:rsidRPr="00F950B0">
              <w:rPr>
                <w:lang w:val="es-CO"/>
              </w:rPr>
              <w:t>setEstado</w:t>
            </w:r>
            <w:proofErr w:type="spellEnd"/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>String estado) {</w:t>
            </w:r>
          </w:p>
          <w:p w14:paraId="41C85F03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</w:t>
            </w:r>
            <w:proofErr w:type="spellStart"/>
            <w:proofErr w:type="gramStart"/>
            <w:r w:rsidRPr="00F950B0">
              <w:rPr>
                <w:lang w:val="es-CO"/>
              </w:rPr>
              <w:t>this.estado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estado;</w:t>
            </w:r>
          </w:p>
          <w:p w14:paraId="3EF1BBD9" w14:textId="77777777" w:rsidR="00F950B0" w:rsidRDefault="00F950B0" w:rsidP="00F950B0">
            <w:r>
              <w:t>}</w:t>
            </w:r>
          </w:p>
          <w:p w14:paraId="4161D78A" w14:textId="5AC051CA" w:rsidR="009C420C" w:rsidRPr="006A6BDA" w:rsidRDefault="00F950B0" w:rsidP="00F950B0">
            <w:r>
              <w:t>}</w:t>
            </w:r>
          </w:p>
        </w:tc>
      </w:tr>
    </w:tbl>
    <w:p w14:paraId="66EF17A3" w14:textId="77777777" w:rsidR="00F950B0" w:rsidRDefault="00F950B0" w:rsidP="00F950B0">
      <w:pPr>
        <w:rPr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50B0" w:rsidRPr="009C420C" w14:paraId="1C4C367A" w14:textId="77777777" w:rsidTr="00CF786F">
        <w:tc>
          <w:tcPr>
            <w:tcW w:w="9350" w:type="dxa"/>
            <w:shd w:val="clear" w:color="auto" w:fill="000000" w:themeFill="text1"/>
          </w:tcPr>
          <w:p w14:paraId="738A50D7" w14:textId="14187DA7" w:rsidR="00F950B0" w:rsidRPr="009C420C" w:rsidRDefault="00F950B0" w:rsidP="00CF786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F950B0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Cuadro.java</w:t>
            </w:r>
          </w:p>
        </w:tc>
      </w:tr>
      <w:tr w:rsidR="00F950B0" w:rsidRPr="006A6BDA" w14:paraId="579913CB" w14:textId="77777777" w:rsidTr="00CF786F">
        <w:tc>
          <w:tcPr>
            <w:tcW w:w="9350" w:type="dxa"/>
          </w:tcPr>
          <w:p w14:paraId="3A74A16E" w14:textId="77777777" w:rsidR="00F950B0" w:rsidRPr="00F950B0" w:rsidRDefault="00F950B0" w:rsidP="00F950B0">
            <w:pPr>
              <w:rPr>
                <w:lang w:val="es-CO"/>
              </w:rPr>
            </w:pPr>
            <w:proofErr w:type="spellStart"/>
            <w:r w:rsidRPr="00F950B0">
              <w:rPr>
                <w:lang w:val="es-CO"/>
              </w:rPr>
              <w:t>package</w:t>
            </w:r>
            <w:proofErr w:type="spellEnd"/>
            <w:r w:rsidRPr="00F950B0">
              <w:rPr>
                <w:lang w:val="es-CO"/>
              </w:rPr>
              <w:t xml:space="preserve"> Ejercicio_2_Museo.com.museo;</w:t>
            </w:r>
          </w:p>
          <w:p w14:paraId="2761B9ED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6B267F14" w14:textId="77777777" w:rsidR="00F950B0" w:rsidRDefault="00F950B0" w:rsidP="00F950B0">
            <w:r>
              <w:t xml:space="preserve">public class Cuadro extends </w:t>
            </w:r>
            <w:proofErr w:type="spellStart"/>
            <w:r>
              <w:t>ObraDeArte</w:t>
            </w:r>
            <w:proofErr w:type="spellEnd"/>
            <w:r>
              <w:t xml:space="preserve"> {</w:t>
            </w:r>
          </w:p>
          <w:p w14:paraId="3EE61522" w14:textId="77777777" w:rsidR="00F950B0" w:rsidRDefault="00F950B0" w:rsidP="00F950B0">
            <w:r>
              <w:t xml:space="preserve">    private String </w:t>
            </w:r>
            <w:proofErr w:type="spellStart"/>
            <w:proofErr w:type="gramStart"/>
            <w:r>
              <w:t>tecnica</w:t>
            </w:r>
            <w:proofErr w:type="spellEnd"/>
            <w:r>
              <w:t>;</w:t>
            </w:r>
            <w:proofErr w:type="gramEnd"/>
          </w:p>
          <w:p w14:paraId="1BC57E5D" w14:textId="77777777" w:rsidR="00F950B0" w:rsidRDefault="00F950B0" w:rsidP="00F950B0">
            <w:r>
              <w:t xml:space="preserve">    private String </w:t>
            </w:r>
            <w:proofErr w:type="spellStart"/>
            <w:proofErr w:type="gramStart"/>
            <w:r>
              <w:t>estilo</w:t>
            </w:r>
            <w:proofErr w:type="spellEnd"/>
            <w:r>
              <w:t>;</w:t>
            </w:r>
            <w:proofErr w:type="gramEnd"/>
          </w:p>
          <w:p w14:paraId="028D746E" w14:textId="77777777" w:rsidR="00F950B0" w:rsidRDefault="00F950B0" w:rsidP="00F950B0"/>
          <w:p w14:paraId="07B84DBF" w14:textId="77777777" w:rsidR="00F950B0" w:rsidRDefault="00F950B0" w:rsidP="00F950B0">
            <w:r>
              <w:t xml:space="preserve">    public </w:t>
            </w:r>
            <w:proofErr w:type="gramStart"/>
            <w:r>
              <w:t>Cuadro(</w:t>
            </w:r>
            <w:proofErr w:type="gramEnd"/>
            <w:r>
              <w:t xml:space="preserve">String </w:t>
            </w:r>
            <w:proofErr w:type="spellStart"/>
            <w:r>
              <w:t>titulo</w:t>
            </w:r>
            <w:proofErr w:type="spellEnd"/>
            <w:r>
              <w:t xml:space="preserve">, String </w:t>
            </w:r>
            <w:proofErr w:type="spellStart"/>
            <w:r>
              <w:t>autor</w:t>
            </w:r>
            <w:proofErr w:type="spellEnd"/>
            <w:r>
              <w:t xml:space="preserve">, String </w:t>
            </w:r>
            <w:proofErr w:type="spellStart"/>
            <w:r>
              <w:t>periodo</w:t>
            </w:r>
            <w:proofErr w:type="spellEnd"/>
            <w:r>
              <w:t xml:space="preserve">, double valor, String </w:t>
            </w:r>
            <w:proofErr w:type="spellStart"/>
            <w:r>
              <w:t>tecnica</w:t>
            </w:r>
            <w:proofErr w:type="spellEnd"/>
            <w:r>
              <w:t xml:space="preserve">, String </w:t>
            </w:r>
            <w:proofErr w:type="spellStart"/>
            <w:proofErr w:type="gramStart"/>
            <w:r>
              <w:t>estilo</w:t>
            </w:r>
            <w:proofErr w:type="spellEnd"/>
            <w:r>
              <w:t>) {</w:t>
            </w:r>
            <w:proofErr w:type="gramEnd"/>
          </w:p>
          <w:p w14:paraId="448B4B31" w14:textId="77777777" w:rsidR="00F950B0" w:rsidRPr="00F950B0" w:rsidRDefault="00F950B0" w:rsidP="00F950B0">
            <w:pPr>
              <w:rPr>
                <w:lang w:val="es-CO"/>
              </w:rPr>
            </w:pPr>
            <w:r>
              <w:t xml:space="preserve">        </w:t>
            </w:r>
            <w:proofErr w:type="gramStart"/>
            <w:r w:rsidRPr="00F950B0">
              <w:rPr>
                <w:lang w:val="es-CO"/>
              </w:rPr>
              <w:t>super(</w:t>
            </w:r>
            <w:proofErr w:type="gramEnd"/>
            <w:r w:rsidRPr="00F950B0">
              <w:rPr>
                <w:lang w:val="es-CO"/>
              </w:rPr>
              <w:t>titulo, autor, periodo, valor);</w:t>
            </w:r>
          </w:p>
          <w:p w14:paraId="2ED0671E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this.tecnica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</w:t>
            </w:r>
            <w:proofErr w:type="spellStart"/>
            <w:r w:rsidRPr="00F950B0">
              <w:rPr>
                <w:lang w:val="es-CO"/>
              </w:rPr>
              <w:t>tecnica</w:t>
            </w:r>
            <w:proofErr w:type="spellEnd"/>
            <w:r w:rsidRPr="00F950B0">
              <w:rPr>
                <w:lang w:val="es-CO"/>
              </w:rPr>
              <w:t>;</w:t>
            </w:r>
          </w:p>
          <w:p w14:paraId="0C10A9AA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this.estilo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estilo;</w:t>
            </w:r>
          </w:p>
          <w:p w14:paraId="7649A856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}</w:t>
            </w:r>
          </w:p>
          <w:p w14:paraId="02CBD352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6076AFCD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</w:t>
            </w:r>
            <w:proofErr w:type="spellStart"/>
            <w:r w:rsidRPr="00F950B0">
              <w:rPr>
                <w:lang w:val="es-CO"/>
              </w:rPr>
              <w:t>public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void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proofErr w:type="gramStart"/>
            <w:r w:rsidRPr="00F950B0">
              <w:rPr>
                <w:lang w:val="es-CO"/>
              </w:rPr>
              <w:t>mostrarDetalles</w:t>
            </w:r>
            <w:proofErr w:type="spellEnd"/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>) {</w:t>
            </w:r>
          </w:p>
          <w:p w14:paraId="44434276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r w:rsidRPr="00F950B0">
              <w:rPr>
                <w:lang w:val="es-CO"/>
              </w:rPr>
              <w:t>System.out.println</w:t>
            </w:r>
            <w:proofErr w:type="spellEnd"/>
            <w:r w:rsidRPr="00F950B0">
              <w:rPr>
                <w:lang w:val="es-CO"/>
              </w:rPr>
              <w:t xml:space="preserve">("Cuadro: " + titulo + " | Técnica: " + </w:t>
            </w:r>
            <w:proofErr w:type="spellStart"/>
            <w:r w:rsidRPr="00F950B0">
              <w:rPr>
                <w:lang w:val="es-CO"/>
              </w:rPr>
              <w:t>tecnica</w:t>
            </w:r>
            <w:proofErr w:type="spellEnd"/>
            <w:r w:rsidRPr="00F950B0">
              <w:rPr>
                <w:lang w:val="es-CO"/>
              </w:rPr>
              <w:t xml:space="preserve"> + " | Estilo: " + estilo);</w:t>
            </w:r>
          </w:p>
          <w:p w14:paraId="6359846D" w14:textId="77777777" w:rsidR="00F950B0" w:rsidRDefault="00F950B0" w:rsidP="00F950B0">
            <w:r w:rsidRPr="00F950B0">
              <w:rPr>
                <w:lang w:val="es-CO"/>
              </w:rPr>
              <w:t xml:space="preserve">    </w:t>
            </w:r>
            <w:r>
              <w:t>}</w:t>
            </w:r>
          </w:p>
          <w:p w14:paraId="32D2AF3A" w14:textId="7C3A4873" w:rsidR="00F950B0" w:rsidRPr="006A6BDA" w:rsidRDefault="00F950B0" w:rsidP="00F950B0">
            <w:r>
              <w:t>}</w:t>
            </w:r>
          </w:p>
        </w:tc>
      </w:tr>
    </w:tbl>
    <w:p w14:paraId="328D5889" w14:textId="77777777" w:rsidR="00F950B0" w:rsidRDefault="00F950B0" w:rsidP="00F950B0">
      <w:pPr>
        <w:rPr>
          <w:lang w:val="es-CO"/>
        </w:rPr>
      </w:pPr>
    </w:p>
    <w:p w14:paraId="381465CD" w14:textId="77777777" w:rsidR="00F950B0" w:rsidRDefault="00F950B0" w:rsidP="00F950B0">
      <w:pPr>
        <w:rPr>
          <w:lang w:val="es-CO"/>
        </w:rPr>
      </w:pPr>
    </w:p>
    <w:p w14:paraId="606CE56B" w14:textId="77777777" w:rsidR="00F950B0" w:rsidRDefault="00F950B0" w:rsidP="00F950B0">
      <w:pPr>
        <w:rPr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50B0" w:rsidRPr="009C420C" w14:paraId="60E57116" w14:textId="77777777" w:rsidTr="00CF786F">
        <w:tc>
          <w:tcPr>
            <w:tcW w:w="9350" w:type="dxa"/>
            <w:shd w:val="clear" w:color="auto" w:fill="000000" w:themeFill="text1"/>
          </w:tcPr>
          <w:p w14:paraId="7CAF01D0" w14:textId="0B1DBDD3" w:rsidR="00F950B0" w:rsidRPr="009C420C" w:rsidRDefault="00F950B0" w:rsidP="00CF786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F950B0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lastRenderedPageBreak/>
              <w:t>Escultura.java</w:t>
            </w:r>
          </w:p>
        </w:tc>
      </w:tr>
      <w:tr w:rsidR="00F950B0" w:rsidRPr="006A6BDA" w14:paraId="1F59CD30" w14:textId="77777777" w:rsidTr="00CF786F">
        <w:tc>
          <w:tcPr>
            <w:tcW w:w="9350" w:type="dxa"/>
          </w:tcPr>
          <w:p w14:paraId="7ECBEF3B" w14:textId="77777777" w:rsidR="00F950B0" w:rsidRPr="00F950B0" w:rsidRDefault="00F950B0" w:rsidP="00F950B0">
            <w:pPr>
              <w:rPr>
                <w:lang w:val="es-CO"/>
              </w:rPr>
            </w:pPr>
            <w:proofErr w:type="spellStart"/>
            <w:r w:rsidRPr="00F950B0">
              <w:rPr>
                <w:lang w:val="es-CO"/>
              </w:rPr>
              <w:t>package</w:t>
            </w:r>
            <w:proofErr w:type="spellEnd"/>
            <w:r w:rsidRPr="00F950B0">
              <w:rPr>
                <w:lang w:val="es-CO"/>
              </w:rPr>
              <w:t xml:space="preserve"> Ejercicio_2_Museo.com.museo;</w:t>
            </w:r>
          </w:p>
          <w:p w14:paraId="70A5B02E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1F64B765" w14:textId="77777777" w:rsidR="00F950B0" w:rsidRDefault="00F950B0" w:rsidP="00F950B0">
            <w:r>
              <w:t xml:space="preserve">public class </w:t>
            </w:r>
            <w:proofErr w:type="spellStart"/>
            <w:r>
              <w:t>Escultura</w:t>
            </w:r>
            <w:proofErr w:type="spellEnd"/>
            <w:r>
              <w:t xml:space="preserve"> extends </w:t>
            </w:r>
            <w:proofErr w:type="spellStart"/>
            <w:r>
              <w:t>ObraDeArte</w:t>
            </w:r>
            <w:proofErr w:type="spellEnd"/>
            <w:r>
              <w:t xml:space="preserve"> {</w:t>
            </w:r>
          </w:p>
          <w:p w14:paraId="75DC59B5" w14:textId="77777777" w:rsidR="00F950B0" w:rsidRDefault="00F950B0" w:rsidP="00F950B0">
            <w:r>
              <w:t xml:space="preserve">    private String </w:t>
            </w:r>
            <w:proofErr w:type="gramStart"/>
            <w:r>
              <w:t>material;</w:t>
            </w:r>
            <w:proofErr w:type="gramEnd"/>
          </w:p>
          <w:p w14:paraId="216A618D" w14:textId="77777777" w:rsidR="00F950B0" w:rsidRDefault="00F950B0" w:rsidP="00F950B0">
            <w:r>
              <w:t xml:space="preserve">    private String </w:t>
            </w:r>
            <w:proofErr w:type="spellStart"/>
            <w:proofErr w:type="gramStart"/>
            <w:r>
              <w:t>estilo</w:t>
            </w:r>
            <w:proofErr w:type="spellEnd"/>
            <w:r>
              <w:t>;</w:t>
            </w:r>
            <w:proofErr w:type="gramEnd"/>
          </w:p>
          <w:p w14:paraId="092D2E2D" w14:textId="77777777" w:rsidR="00F950B0" w:rsidRDefault="00F950B0" w:rsidP="00F950B0"/>
          <w:p w14:paraId="2551208F" w14:textId="77777777" w:rsidR="00F950B0" w:rsidRDefault="00F950B0" w:rsidP="00F950B0">
            <w:r>
              <w:t xml:space="preserve">    public </w:t>
            </w:r>
            <w:proofErr w:type="spellStart"/>
            <w:proofErr w:type="gramStart"/>
            <w:r>
              <w:t>Escultura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titulo</w:t>
            </w:r>
            <w:proofErr w:type="spellEnd"/>
            <w:r>
              <w:t xml:space="preserve">, String </w:t>
            </w:r>
            <w:proofErr w:type="spellStart"/>
            <w:r>
              <w:t>autor</w:t>
            </w:r>
            <w:proofErr w:type="spellEnd"/>
            <w:r>
              <w:t xml:space="preserve">, String </w:t>
            </w:r>
            <w:proofErr w:type="spellStart"/>
            <w:r>
              <w:t>periodo</w:t>
            </w:r>
            <w:proofErr w:type="spellEnd"/>
            <w:r>
              <w:t xml:space="preserve">, double valor, String material, String </w:t>
            </w:r>
            <w:proofErr w:type="spellStart"/>
            <w:proofErr w:type="gramStart"/>
            <w:r>
              <w:t>estilo</w:t>
            </w:r>
            <w:proofErr w:type="spellEnd"/>
            <w:r>
              <w:t>) {</w:t>
            </w:r>
            <w:proofErr w:type="gramEnd"/>
          </w:p>
          <w:p w14:paraId="345AC7DF" w14:textId="77777777" w:rsidR="00F950B0" w:rsidRPr="00F950B0" w:rsidRDefault="00F950B0" w:rsidP="00F950B0">
            <w:pPr>
              <w:rPr>
                <w:lang w:val="es-CO"/>
              </w:rPr>
            </w:pPr>
            <w:r>
              <w:t xml:space="preserve">        </w:t>
            </w:r>
            <w:proofErr w:type="gramStart"/>
            <w:r w:rsidRPr="00F950B0">
              <w:rPr>
                <w:lang w:val="es-CO"/>
              </w:rPr>
              <w:t>super(</w:t>
            </w:r>
            <w:proofErr w:type="gramEnd"/>
            <w:r w:rsidRPr="00F950B0">
              <w:rPr>
                <w:lang w:val="es-CO"/>
              </w:rPr>
              <w:t>titulo, autor, periodo, valor);</w:t>
            </w:r>
          </w:p>
          <w:p w14:paraId="19B27926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this.material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material;</w:t>
            </w:r>
          </w:p>
          <w:p w14:paraId="6EDE770D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this.estilo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estilo;</w:t>
            </w:r>
          </w:p>
          <w:p w14:paraId="678A1C2A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}</w:t>
            </w:r>
          </w:p>
          <w:p w14:paraId="38676D92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72E34C9B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</w:t>
            </w:r>
            <w:proofErr w:type="spellStart"/>
            <w:r w:rsidRPr="00F950B0">
              <w:rPr>
                <w:lang w:val="es-CO"/>
              </w:rPr>
              <w:t>public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void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proofErr w:type="gramStart"/>
            <w:r w:rsidRPr="00F950B0">
              <w:rPr>
                <w:lang w:val="es-CO"/>
              </w:rPr>
              <w:t>mostrarDetalles</w:t>
            </w:r>
            <w:proofErr w:type="spellEnd"/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>) {</w:t>
            </w:r>
          </w:p>
          <w:p w14:paraId="14FEDCF5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r w:rsidRPr="00F950B0">
              <w:rPr>
                <w:lang w:val="es-CO"/>
              </w:rPr>
              <w:t>System.out.println</w:t>
            </w:r>
            <w:proofErr w:type="spellEnd"/>
            <w:r w:rsidRPr="00F950B0">
              <w:rPr>
                <w:lang w:val="es-CO"/>
              </w:rPr>
              <w:t>("Escultura: " + titulo + " | Material: " + material + " | Estilo: " + estilo);</w:t>
            </w:r>
          </w:p>
          <w:p w14:paraId="106F6638" w14:textId="77777777" w:rsidR="00F950B0" w:rsidRDefault="00F950B0" w:rsidP="00F950B0">
            <w:r w:rsidRPr="00F950B0">
              <w:rPr>
                <w:lang w:val="es-CO"/>
              </w:rPr>
              <w:t xml:space="preserve">    </w:t>
            </w:r>
            <w:r>
              <w:t>}</w:t>
            </w:r>
          </w:p>
          <w:p w14:paraId="5D3041D1" w14:textId="1CB12333" w:rsidR="00F950B0" w:rsidRPr="006A6BDA" w:rsidRDefault="00F950B0" w:rsidP="00F950B0">
            <w:r>
              <w:t>}</w:t>
            </w:r>
          </w:p>
        </w:tc>
      </w:tr>
    </w:tbl>
    <w:p w14:paraId="2E834306" w14:textId="77777777" w:rsidR="00F950B0" w:rsidRDefault="00F950B0" w:rsidP="00F950B0">
      <w:pPr>
        <w:rPr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50B0" w:rsidRPr="009C420C" w14:paraId="3F70CAA6" w14:textId="77777777" w:rsidTr="00CF786F">
        <w:tc>
          <w:tcPr>
            <w:tcW w:w="9350" w:type="dxa"/>
            <w:shd w:val="clear" w:color="auto" w:fill="000000" w:themeFill="text1"/>
          </w:tcPr>
          <w:p w14:paraId="79AB65E4" w14:textId="09CF71BF" w:rsidR="00F950B0" w:rsidRPr="009C420C" w:rsidRDefault="00F950B0" w:rsidP="00CF786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F950B0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GestionMuseo.java</w:t>
            </w:r>
          </w:p>
        </w:tc>
      </w:tr>
      <w:tr w:rsidR="00F950B0" w:rsidRPr="006A6BDA" w14:paraId="5A0E2064" w14:textId="77777777" w:rsidTr="00CF786F">
        <w:tc>
          <w:tcPr>
            <w:tcW w:w="9350" w:type="dxa"/>
          </w:tcPr>
          <w:p w14:paraId="74555DAB" w14:textId="77777777" w:rsidR="00F950B0" w:rsidRPr="00F950B0" w:rsidRDefault="00F950B0" w:rsidP="00F950B0">
            <w:pPr>
              <w:rPr>
                <w:lang w:val="es-CO"/>
              </w:rPr>
            </w:pPr>
            <w:proofErr w:type="spellStart"/>
            <w:r w:rsidRPr="00F950B0">
              <w:rPr>
                <w:lang w:val="es-CO"/>
              </w:rPr>
              <w:t>package</w:t>
            </w:r>
            <w:proofErr w:type="spellEnd"/>
            <w:r w:rsidRPr="00F950B0">
              <w:rPr>
                <w:lang w:val="es-CO"/>
              </w:rPr>
              <w:t xml:space="preserve"> Ejercicio_2_Museo.com.museo;</w:t>
            </w:r>
          </w:p>
          <w:p w14:paraId="09F74FDA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6FBF12DE" w14:textId="77777777" w:rsidR="00F950B0" w:rsidRDefault="00F950B0" w:rsidP="00F950B0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ArrayList</w:t>
            </w:r>
            <w:proofErr w:type="spellEnd"/>
            <w:r>
              <w:t>;</w:t>
            </w:r>
            <w:proofErr w:type="gramEnd"/>
          </w:p>
          <w:p w14:paraId="1043C317" w14:textId="77777777" w:rsidR="00F950B0" w:rsidRDefault="00F950B0" w:rsidP="00F950B0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List</w:t>
            </w:r>
            <w:proofErr w:type="spellEnd"/>
            <w:r>
              <w:t>;</w:t>
            </w:r>
            <w:proofErr w:type="gramEnd"/>
          </w:p>
          <w:p w14:paraId="12A00753" w14:textId="77777777" w:rsidR="00F950B0" w:rsidRDefault="00F950B0" w:rsidP="00F950B0"/>
          <w:p w14:paraId="2045B6F3" w14:textId="77777777" w:rsidR="00F950B0" w:rsidRDefault="00F950B0" w:rsidP="00F950B0">
            <w:proofErr w:type="gramStart"/>
            <w:r>
              <w:t>public</w:t>
            </w:r>
            <w:proofErr w:type="gramEnd"/>
            <w:r>
              <w:t xml:space="preserve"> class </w:t>
            </w:r>
            <w:proofErr w:type="spellStart"/>
            <w:r>
              <w:t>GestionMuseo</w:t>
            </w:r>
            <w:proofErr w:type="spellEnd"/>
            <w:r>
              <w:t xml:space="preserve"> {</w:t>
            </w:r>
          </w:p>
          <w:p w14:paraId="2D8839CE" w14:textId="77777777" w:rsidR="00F950B0" w:rsidRDefault="00F950B0" w:rsidP="00F950B0">
            <w:r>
              <w:t xml:space="preserve">    private List&lt;</w:t>
            </w:r>
            <w:proofErr w:type="spellStart"/>
            <w:r>
              <w:t>ObraDeArte</w:t>
            </w:r>
            <w:proofErr w:type="spellEnd"/>
            <w:r>
              <w:t xml:space="preserve">&gt; </w:t>
            </w:r>
            <w:proofErr w:type="spellStart"/>
            <w:r>
              <w:t>inventario</w:t>
            </w:r>
            <w:proofErr w:type="spellEnd"/>
            <w:r>
              <w:t xml:space="preserve"> = new </w:t>
            </w:r>
            <w:proofErr w:type="spellStart"/>
            <w:r>
              <w:t>ArrayList</w:t>
            </w:r>
            <w:proofErr w:type="spellEnd"/>
            <w:r>
              <w:t>&lt;</w:t>
            </w:r>
            <w:proofErr w:type="gramStart"/>
            <w:r>
              <w:t>&gt;();</w:t>
            </w:r>
            <w:proofErr w:type="gramEnd"/>
          </w:p>
          <w:p w14:paraId="5E1E7025" w14:textId="77777777" w:rsidR="00F950B0" w:rsidRDefault="00F950B0" w:rsidP="00F950B0"/>
          <w:p w14:paraId="50C13340" w14:textId="77777777" w:rsidR="00F950B0" w:rsidRPr="00F950B0" w:rsidRDefault="00F950B0" w:rsidP="00F950B0">
            <w:pPr>
              <w:rPr>
                <w:lang w:val="es-CO"/>
              </w:rPr>
            </w:pPr>
            <w:r>
              <w:t xml:space="preserve">    </w:t>
            </w:r>
            <w:proofErr w:type="spellStart"/>
            <w:r w:rsidRPr="00F950B0">
              <w:rPr>
                <w:lang w:val="es-CO"/>
              </w:rPr>
              <w:t>public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void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proofErr w:type="gramStart"/>
            <w:r w:rsidRPr="00F950B0">
              <w:rPr>
                <w:lang w:val="es-CO"/>
              </w:rPr>
              <w:t>agregarObra</w:t>
            </w:r>
            <w:proofErr w:type="spellEnd"/>
            <w:r w:rsidRPr="00F950B0">
              <w:rPr>
                <w:lang w:val="es-CO"/>
              </w:rPr>
              <w:t>(</w:t>
            </w:r>
            <w:proofErr w:type="spellStart"/>
            <w:proofErr w:type="gramEnd"/>
            <w:r w:rsidRPr="00F950B0">
              <w:rPr>
                <w:lang w:val="es-CO"/>
              </w:rPr>
              <w:t>ObraDeArte</w:t>
            </w:r>
            <w:proofErr w:type="spellEnd"/>
            <w:r w:rsidRPr="00F950B0">
              <w:rPr>
                <w:lang w:val="es-CO"/>
              </w:rPr>
              <w:t xml:space="preserve"> obra) {</w:t>
            </w:r>
          </w:p>
          <w:p w14:paraId="1ED8091A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r w:rsidRPr="00F950B0">
              <w:rPr>
                <w:lang w:val="es-CO"/>
              </w:rPr>
              <w:t>inventario.add</w:t>
            </w:r>
            <w:proofErr w:type="spellEnd"/>
            <w:r w:rsidRPr="00F950B0">
              <w:rPr>
                <w:lang w:val="es-CO"/>
              </w:rPr>
              <w:t>(obra);</w:t>
            </w:r>
          </w:p>
          <w:p w14:paraId="60E1DEAB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}</w:t>
            </w:r>
          </w:p>
          <w:p w14:paraId="5428371D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25D72A14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// Requisito </w:t>
            </w:r>
            <w:proofErr w:type="gramStart"/>
            <w:r w:rsidRPr="00F950B0">
              <w:rPr>
                <w:lang w:val="es-CO"/>
              </w:rPr>
              <w:t>Director</w:t>
            </w:r>
            <w:proofErr w:type="gramEnd"/>
            <w:r w:rsidRPr="00F950B0">
              <w:rPr>
                <w:lang w:val="es-CO"/>
              </w:rPr>
              <w:t>: Suma total</w:t>
            </w:r>
          </w:p>
          <w:p w14:paraId="4A76133D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</w:t>
            </w:r>
            <w:proofErr w:type="spellStart"/>
            <w:r w:rsidRPr="00F950B0">
              <w:rPr>
                <w:lang w:val="es-CO"/>
              </w:rPr>
              <w:t>public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double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proofErr w:type="gramStart"/>
            <w:r w:rsidRPr="00F950B0">
              <w:rPr>
                <w:lang w:val="es-CO"/>
              </w:rPr>
              <w:t>calcularValoracionTotal</w:t>
            </w:r>
            <w:proofErr w:type="spellEnd"/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>) {</w:t>
            </w:r>
          </w:p>
          <w:p w14:paraId="2ECCDA10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r w:rsidRPr="00F950B0">
              <w:rPr>
                <w:lang w:val="es-CO"/>
              </w:rPr>
              <w:t>return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proofErr w:type="gramStart"/>
            <w:r w:rsidRPr="00F950B0">
              <w:rPr>
                <w:lang w:val="es-CO"/>
              </w:rPr>
              <w:t>inventario.stream</w:t>
            </w:r>
            <w:proofErr w:type="spellEnd"/>
            <w:proofErr w:type="gramEnd"/>
            <w:r w:rsidRPr="00F950B0">
              <w:rPr>
                <w:lang w:val="es-CO"/>
              </w:rPr>
              <w:t>(</w:t>
            </w:r>
            <w:proofErr w:type="gramStart"/>
            <w:r w:rsidRPr="00F950B0">
              <w:rPr>
                <w:lang w:val="es-CO"/>
              </w:rPr>
              <w:t>).</w:t>
            </w:r>
            <w:proofErr w:type="spellStart"/>
            <w:r w:rsidRPr="00F950B0">
              <w:rPr>
                <w:lang w:val="es-CO"/>
              </w:rPr>
              <w:t>mapToDouble</w:t>
            </w:r>
            <w:proofErr w:type="spellEnd"/>
            <w:proofErr w:type="gramEnd"/>
            <w:r w:rsidRPr="00F950B0">
              <w:rPr>
                <w:lang w:val="es-CO"/>
              </w:rPr>
              <w:t>(</w:t>
            </w:r>
            <w:proofErr w:type="spellStart"/>
            <w:proofErr w:type="gramStart"/>
            <w:r w:rsidRPr="00F950B0">
              <w:rPr>
                <w:lang w:val="es-CO"/>
              </w:rPr>
              <w:t>ObraDeArte</w:t>
            </w:r>
            <w:proofErr w:type="spellEnd"/>
            <w:r w:rsidRPr="00F950B0">
              <w:rPr>
                <w:lang w:val="es-CO"/>
              </w:rPr>
              <w:t>::</w:t>
            </w:r>
            <w:proofErr w:type="spellStart"/>
            <w:proofErr w:type="gramEnd"/>
            <w:r w:rsidRPr="00F950B0">
              <w:rPr>
                <w:lang w:val="es-CO"/>
              </w:rPr>
              <w:t>getValor</w:t>
            </w:r>
            <w:proofErr w:type="spellEnd"/>
            <w:proofErr w:type="gramStart"/>
            <w:r w:rsidRPr="00F950B0">
              <w:rPr>
                <w:lang w:val="es-CO"/>
              </w:rPr>
              <w:t>).sum</w:t>
            </w:r>
            <w:proofErr w:type="gramEnd"/>
            <w:r w:rsidRPr="00F950B0">
              <w:rPr>
                <w:lang w:val="es-CO"/>
              </w:rPr>
              <w:t>();</w:t>
            </w:r>
          </w:p>
          <w:p w14:paraId="03D6558F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}</w:t>
            </w:r>
          </w:p>
          <w:p w14:paraId="509CF5D6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308FF6FF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// Requisito Restaurador: Proceso diario de 5 años</w:t>
            </w:r>
          </w:p>
          <w:p w14:paraId="1E036FD4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</w:t>
            </w:r>
            <w:proofErr w:type="spellStart"/>
            <w:r w:rsidRPr="00F950B0">
              <w:rPr>
                <w:lang w:val="es-CO"/>
              </w:rPr>
              <w:t>public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void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proofErr w:type="gramStart"/>
            <w:r w:rsidRPr="00F950B0">
              <w:rPr>
                <w:lang w:val="es-CO"/>
              </w:rPr>
              <w:t>procesoMantenimientoDiario</w:t>
            </w:r>
            <w:proofErr w:type="spellEnd"/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>) {</w:t>
            </w:r>
          </w:p>
          <w:p w14:paraId="04E5CDAB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r w:rsidRPr="00F950B0">
              <w:rPr>
                <w:lang w:val="es-CO"/>
              </w:rPr>
              <w:t>System.out.println</w:t>
            </w:r>
            <w:proofErr w:type="spellEnd"/>
            <w:r w:rsidRPr="00F950B0">
              <w:rPr>
                <w:lang w:val="es-CO"/>
              </w:rPr>
              <w:t>("[SISTEMA] Ejecutando chequeo automático de 5 años...");</w:t>
            </w:r>
          </w:p>
          <w:p w14:paraId="7F0FCEB1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// Aquí iría la lógica de fechas</w:t>
            </w:r>
          </w:p>
          <w:p w14:paraId="1C7957A3" w14:textId="77777777" w:rsidR="00F950B0" w:rsidRDefault="00F950B0" w:rsidP="00F950B0">
            <w:r w:rsidRPr="00F950B0">
              <w:rPr>
                <w:lang w:val="es-CO"/>
              </w:rPr>
              <w:t xml:space="preserve">    </w:t>
            </w:r>
            <w:r>
              <w:t>}</w:t>
            </w:r>
          </w:p>
          <w:p w14:paraId="7623BB17" w14:textId="77777777" w:rsidR="00F950B0" w:rsidRDefault="00F950B0" w:rsidP="00F950B0"/>
          <w:p w14:paraId="53CD4802" w14:textId="77777777" w:rsidR="00F950B0" w:rsidRDefault="00F950B0" w:rsidP="00F950B0">
            <w:r>
              <w:t xml:space="preserve">    public List&lt;</w:t>
            </w:r>
            <w:proofErr w:type="spellStart"/>
            <w:r>
              <w:t>ObraDeArte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getInventario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055048E0" w14:textId="77777777" w:rsidR="00F950B0" w:rsidRDefault="00F950B0" w:rsidP="00F950B0">
            <w:r>
              <w:t xml:space="preserve">    return </w:t>
            </w:r>
            <w:proofErr w:type="spellStart"/>
            <w:proofErr w:type="gramStart"/>
            <w:r>
              <w:t>inventario</w:t>
            </w:r>
            <w:proofErr w:type="spellEnd"/>
            <w:r>
              <w:t>;</w:t>
            </w:r>
            <w:proofErr w:type="gramEnd"/>
          </w:p>
          <w:p w14:paraId="74086C2C" w14:textId="77777777" w:rsidR="00F950B0" w:rsidRDefault="00F950B0" w:rsidP="00F950B0">
            <w:r>
              <w:t>}</w:t>
            </w:r>
          </w:p>
          <w:p w14:paraId="651B0EA8" w14:textId="022ADA09" w:rsidR="00F950B0" w:rsidRPr="006A6BDA" w:rsidRDefault="00F950B0" w:rsidP="00F950B0">
            <w:r>
              <w:t>}</w:t>
            </w:r>
          </w:p>
        </w:tc>
      </w:tr>
    </w:tbl>
    <w:p w14:paraId="29CB5C94" w14:textId="77777777" w:rsidR="00F950B0" w:rsidRDefault="00F950B0" w:rsidP="00F950B0">
      <w:pPr>
        <w:rPr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50B0" w:rsidRPr="009C420C" w14:paraId="10009018" w14:textId="77777777" w:rsidTr="00CF786F">
        <w:tc>
          <w:tcPr>
            <w:tcW w:w="9350" w:type="dxa"/>
            <w:shd w:val="clear" w:color="auto" w:fill="000000" w:themeFill="text1"/>
          </w:tcPr>
          <w:p w14:paraId="54851196" w14:textId="428F1739" w:rsidR="00F950B0" w:rsidRPr="009C420C" w:rsidRDefault="00F950B0" w:rsidP="00CF786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F950B0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lastRenderedPageBreak/>
              <w:t>Restauracion.java</w:t>
            </w:r>
          </w:p>
        </w:tc>
      </w:tr>
      <w:tr w:rsidR="00F950B0" w:rsidRPr="006A6BDA" w14:paraId="49505613" w14:textId="77777777" w:rsidTr="00CF786F">
        <w:tc>
          <w:tcPr>
            <w:tcW w:w="9350" w:type="dxa"/>
          </w:tcPr>
          <w:p w14:paraId="67CE5BD5" w14:textId="77777777" w:rsidR="00F950B0" w:rsidRPr="00F950B0" w:rsidRDefault="00F950B0" w:rsidP="00F950B0">
            <w:pPr>
              <w:rPr>
                <w:lang w:val="es-CO"/>
              </w:rPr>
            </w:pPr>
            <w:proofErr w:type="spellStart"/>
            <w:r w:rsidRPr="00F950B0">
              <w:rPr>
                <w:lang w:val="es-CO"/>
              </w:rPr>
              <w:t>package</w:t>
            </w:r>
            <w:proofErr w:type="spellEnd"/>
            <w:r w:rsidRPr="00F950B0">
              <w:rPr>
                <w:lang w:val="es-CO"/>
              </w:rPr>
              <w:t xml:space="preserve"> Ejercicio_2_Museo.com.museo;</w:t>
            </w:r>
          </w:p>
          <w:p w14:paraId="72A5F64F" w14:textId="77777777" w:rsidR="00F950B0" w:rsidRDefault="00F950B0" w:rsidP="00F950B0">
            <w:r>
              <w:t xml:space="preserve">import </w:t>
            </w:r>
            <w:proofErr w:type="spellStart"/>
            <w:proofErr w:type="gramStart"/>
            <w:r>
              <w:t>java.time</w:t>
            </w:r>
            <w:proofErr w:type="gramEnd"/>
            <w:r>
              <w:t>.</w:t>
            </w:r>
            <w:proofErr w:type="gramStart"/>
            <w:r>
              <w:t>LocalDate</w:t>
            </w:r>
            <w:proofErr w:type="spellEnd"/>
            <w:r>
              <w:t>;</w:t>
            </w:r>
            <w:proofErr w:type="gramEnd"/>
          </w:p>
          <w:p w14:paraId="63E71F2C" w14:textId="77777777" w:rsidR="00F950B0" w:rsidRDefault="00F950B0" w:rsidP="00F950B0"/>
          <w:p w14:paraId="34A3B92C" w14:textId="77777777" w:rsidR="00F950B0" w:rsidRDefault="00F950B0" w:rsidP="00F950B0">
            <w:r>
              <w:t xml:space="preserve">public class </w:t>
            </w:r>
            <w:proofErr w:type="spellStart"/>
            <w:r>
              <w:t>Restauracion</w:t>
            </w:r>
            <w:proofErr w:type="spellEnd"/>
            <w:r>
              <w:t xml:space="preserve"> {</w:t>
            </w:r>
          </w:p>
          <w:p w14:paraId="08038CD4" w14:textId="77777777" w:rsidR="00F950B0" w:rsidRPr="00F950B0" w:rsidRDefault="00F950B0" w:rsidP="00F950B0">
            <w:pPr>
              <w:rPr>
                <w:lang w:val="es-CO"/>
              </w:rPr>
            </w:pPr>
            <w:r>
              <w:t xml:space="preserve">    </w:t>
            </w:r>
            <w:proofErr w:type="spellStart"/>
            <w:r w:rsidRPr="00F950B0">
              <w:rPr>
                <w:lang w:val="es-CO"/>
              </w:rPr>
              <w:t>private</w:t>
            </w:r>
            <w:proofErr w:type="spellEnd"/>
            <w:r w:rsidRPr="00F950B0">
              <w:rPr>
                <w:lang w:val="es-CO"/>
              </w:rPr>
              <w:t xml:space="preserve"> String tipo;</w:t>
            </w:r>
          </w:p>
          <w:p w14:paraId="0B3E4B34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</w:t>
            </w:r>
            <w:proofErr w:type="spellStart"/>
            <w:r w:rsidRPr="00F950B0">
              <w:rPr>
                <w:lang w:val="es-CO"/>
              </w:rPr>
              <w:t>private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LocalDate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fechaInicio</w:t>
            </w:r>
            <w:proofErr w:type="spellEnd"/>
            <w:r w:rsidRPr="00F950B0">
              <w:rPr>
                <w:lang w:val="es-CO"/>
              </w:rPr>
              <w:t>;</w:t>
            </w:r>
          </w:p>
          <w:p w14:paraId="6FD7C77B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</w:t>
            </w:r>
            <w:proofErr w:type="spellStart"/>
            <w:r w:rsidRPr="00F950B0">
              <w:rPr>
                <w:lang w:val="es-CO"/>
              </w:rPr>
              <w:t>private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LocalDate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fechaFin</w:t>
            </w:r>
            <w:proofErr w:type="spellEnd"/>
            <w:r w:rsidRPr="00F950B0">
              <w:rPr>
                <w:lang w:val="es-CO"/>
              </w:rPr>
              <w:t>;</w:t>
            </w:r>
          </w:p>
          <w:p w14:paraId="440C9F5D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334A78FE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</w:t>
            </w:r>
            <w:proofErr w:type="spellStart"/>
            <w:r w:rsidRPr="00F950B0">
              <w:rPr>
                <w:lang w:val="es-CO"/>
              </w:rPr>
              <w:t>public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proofErr w:type="gramStart"/>
            <w:r w:rsidRPr="00F950B0">
              <w:rPr>
                <w:lang w:val="es-CO"/>
              </w:rPr>
              <w:t>Restauracion</w:t>
            </w:r>
            <w:proofErr w:type="spellEnd"/>
            <w:r w:rsidRPr="00F950B0">
              <w:rPr>
                <w:lang w:val="es-CO"/>
              </w:rPr>
              <w:t>(</w:t>
            </w:r>
            <w:proofErr w:type="gramEnd"/>
            <w:r w:rsidRPr="00F950B0">
              <w:rPr>
                <w:lang w:val="es-CO"/>
              </w:rPr>
              <w:t xml:space="preserve">String tipo, </w:t>
            </w:r>
            <w:proofErr w:type="spellStart"/>
            <w:r w:rsidRPr="00F950B0">
              <w:rPr>
                <w:lang w:val="es-CO"/>
              </w:rPr>
              <w:t>LocalDate</w:t>
            </w:r>
            <w:proofErr w:type="spellEnd"/>
            <w:r w:rsidRPr="00F950B0">
              <w:rPr>
                <w:lang w:val="es-CO"/>
              </w:rPr>
              <w:t xml:space="preserve"> inicio) {</w:t>
            </w:r>
          </w:p>
          <w:p w14:paraId="4B1089AE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this.tipo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tipo;</w:t>
            </w:r>
          </w:p>
          <w:p w14:paraId="547EB725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F950B0">
              <w:rPr>
                <w:lang w:val="es-CO"/>
              </w:rPr>
              <w:t>this.fechaInicio</w:t>
            </w:r>
            <w:proofErr w:type="spellEnd"/>
            <w:proofErr w:type="gramEnd"/>
            <w:r w:rsidRPr="00F950B0">
              <w:rPr>
                <w:lang w:val="es-CO"/>
              </w:rPr>
              <w:t xml:space="preserve"> = inicio;</w:t>
            </w:r>
          </w:p>
          <w:p w14:paraId="1C44E59A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}</w:t>
            </w:r>
          </w:p>
          <w:p w14:paraId="1A2912A6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34BD2BA5" w14:textId="77777777" w:rsidR="00F950B0" w:rsidRPr="00F950B0" w:rsidRDefault="00F950B0" w:rsidP="00F950B0">
            <w:pPr>
              <w:rPr>
                <w:lang w:val="es-CO"/>
              </w:rPr>
            </w:pPr>
            <w:r w:rsidRPr="00F950B0">
              <w:rPr>
                <w:lang w:val="es-CO"/>
              </w:rPr>
              <w:t xml:space="preserve">    </w:t>
            </w:r>
            <w:proofErr w:type="spellStart"/>
            <w:r w:rsidRPr="00F950B0">
              <w:rPr>
                <w:lang w:val="es-CO"/>
              </w:rPr>
              <w:t>public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spellStart"/>
            <w:r w:rsidRPr="00F950B0">
              <w:rPr>
                <w:lang w:val="es-CO"/>
              </w:rPr>
              <w:t>void</w:t>
            </w:r>
            <w:proofErr w:type="spellEnd"/>
            <w:r w:rsidRPr="00F950B0">
              <w:rPr>
                <w:lang w:val="es-CO"/>
              </w:rPr>
              <w:t xml:space="preserve"> </w:t>
            </w:r>
            <w:proofErr w:type="gramStart"/>
            <w:r w:rsidRPr="00F950B0">
              <w:rPr>
                <w:lang w:val="es-CO"/>
              </w:rPr>
              <w:t>finalizar(</w:t>
            </w:r>
            <w:proofErr w:type="spellStart"/>
            <w:proofErr w:type="gramEnd"/>
            <w:r w:rsidRPr="00F950B0">
              <w:rPr>
                <w:lang w:val="es-CO"/>
              </w:rPr>
              <w:t>LocalDate</w:t>
            </w:r>
            <w:proofErr w:type="spellEnd"/>
            <w:r w:rsidRPr="00F950B0">
              <w:rPr>
                <w:lang w:val="es-CO"/>
              </w:rPr>
              <w:t xml:space="preserve"> fin) {</w:t>
            </w:r>
          </w:p>
          <w:p w14:paraId="58401B67" w14:textId="77777777" w:rsidR="00F950B0" w:rsidRDefault="00F950B0" w:rsidP="00F950B0">
            <w:r w:rsidRPr="00F950B0">
              <w:rPr>
                <w:lang w:val="es-CO"/>
              </w:rPr>
              <w:t xml:space="preserve">        </w:t>
            </w:r>
            <w:proofErr w:type="spellStart"/>
            <w:proofErr w:type="gramStart"/>
            <w:r>
              <w:t>this.fechaFin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fin;</w:t>
            </w:r>
            <w:proofErr w:type="gramEnd"/>
          </w:p>
          <w:p w14:paraId="2E681CAE" w14:textId="77777777" w:rsidR="00F950B0" w:rsidRDefault="00F950B0" w:rsidP="00F950B0">
            <w:r>
              <w:t xml:space="preserve">    }</w:t>
            </w:r>
          </w:p>
          <w:p w14:paraId="6B210604" w14:textId="77777777" w:rsidR="00F950B0" w:rsidRDefault="00F950B0" w:rsidP="00F950B0"/>
          <w:p w14:paraId="6CF0BA3E" w14:textId="77777777" w:rsidR="00F950B0" w:rsidRDefault="00F950B0" w:rsidP="00F950B0">
            <w:r>
              <w:t xml:space="preserve">    </w:t>
            </w:r>
            <w:proofErr w:type="gramStart"/>
            <w:r>
              <w:t>@Override</w:t>
            </w:r>
            <w:proofErr w:type="gramEnd"/>
          </w:p>
          <w:p w14:paraId="6A25C0DA" w14:textId="77777777" w:rsidR="00F950B0" w:rsidRDefault="00F950B0" w:rsidP="00F950B0">
            <w:r>
              <w:t xml:space="preserve">    public String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5644D6D" w14:textId="77777777" w:rsidR="00F950B0" w:rsidRDefault="00F950B0" w:rsidP="00F950B0">
            <w:r>
              <w:t xml:space="preserve">        return </w:t>
            </w:r>
            <w:proofErr w:type="spellStart"/>
            <w:r>
              <w:t>String.format</w:t>
            </w:r>
            <w:proofErr w:type="spellEnd"/>
            <w:r>
              <w:t xml:space="preserve">("   &gt; [%s] Tipo: %s | Fin: %s", </w:t>
            </w:r>
          </w:p>
          <w:p w14:paraId="33FB2D75" w14:textId="77777777" w:rsidR="00F950B0" w:rsidRPr="00F950B0" w:rsidRDefault="00F950B0" w:rsidP="00F950B0">
            <w:pPr>
              <w:rPr>
                <w:lang w:val="es-CO"/>
              </w:rPr>
            </w:pPr>
            <w:r>
              <w:t xml:space="preserve">            </w:t>
            </w:r>
            <w:proofErr w:type="spellStart"/>
            <w:r w:rsidRPr="00F950B0">
              <w:rPr>
                <w:lang w:val="es-CO"/>
              </w:rPr>
              <w:t>fechaInicio</w:t>
            </w:r>
            <w:proofErr w:type="spellEnd"/>
            <w:r w:rsidRPr="00F950B0">
              <w:rPr>
                <w:lang w:val="es-CO"/>
              </w:rPr>
              <w:t>, tipo, (</w:t>
            </w:r>
            <w:proofErr w:type="spellStart"/>
            <w:proofErr w:type="gramStart"/>
            <w:r w:rsidRPr="00F950B0">
              <w:rPr>
                <w:lang w:val="es-CO"/>
              </w:rPr>
              <w:t>fechaFin</w:t>
            </w:r>
            <w:proofErr w:type="spellEnd"/>
            <w:r w:rsidRPr="00F950B0">
              <w:rPr>
                <w:lang w:val="es-CO"/>
              </w:rPr>
              <w:t xml:space="preserve"> !</w:t>
            </w:r>
            <w:proofErr w:type="gramEnd"/>
            <w:r w:rsidRPr="00F950B0">
              <w:rPr>
                <w:lang w:val="es-CO"/>
              </w:rPr>
              <w:t xml:space="preserve">= </w:t>
            </w:r>
            <w:proofErr w:type="spellStart"/>
            <w:proofErr w:type="gramStart"/>
            <w:r w:rsidRPr="00F950B0">
              <w:rPr>
                <w:lang w:val="es-CO"/>
              </w:rPr>
              <w:t>null</w:t>
            </w:r>
            <w:proofErr w:type="spellEnd"/>
            <w:r w:rsidRPr="00F950B0">
              <w:rPr>
                <w:lang w:val="es-CO"/>
              </w:rPr>
              <w:t xml:space="preserve"> ?</w:t>
            </w:r>
            <w:proofErr w:type="gramEnd"/>
            <w:r w:rsidRPr="00F950B0">
              <w:rPr>
                <w:lang w:val="es-CO"/>
              </w:rPr>
              <w:t xml:space="preserve"> </w:t>
            </w:r>
            <w:proofErr w:type="spellStart"/>
            <w:proofErr w:type="gramStart"/>
            <w:r w:rsidRPr="00F950B0">
              <w:rPr>
                <w:lang w:val="es-CO"/>
              </w:rPr>
              <w:t>fechaFin</w:t>
            </w:r>
            <w:proofErr w:type="spellEnd"/>
            <w:r w:rsidRPr="00F950B0">
              <w:rPr>
                <w:lang w:val="es-CO"/>
              </w:rPr>
              <w:t xml:space="preserve"> :</w:t>
            </w:r>
            <w:proofErr w:type="gramEnd"/>
            <w:r w:rsidRPr="00F950B0">
              <w:rPr>
                <w:lang w:val="es-CO"/>
              </w:rPr>
              <w:t xml:space="preserve"> "En curso..."));</w:t>
            </w:r>
          </w:p>
          <w:p w14:paraId="460BB9B2" w14:textId="77777777" w:rsidR="00F950B0" w:rsidRDefault="00F950B0" w:rsidP="00F950B0">
            <w:r w:rsidRPr="00F950B0">
              <w:rPr>
                <w:lang w:val="es-CO"/>
              </w:rPr>
              <w:t xml:space="preserve">    </w:t>
            </w:r>
            <w:r>
              <w:t>}</w:t>
            </w:r>
          </w:p>
          <w:p w14:paraId="00A4B214" w14:textId="4ADFB37C" w:rsidR="00F950B0" w:rsidRPr="006A6BDA" w:rsidRDefault="00F950B0" w:rsidP="00F950B0">
            <w:r>
              <w:t>}</w:t>
            </w:r>
          </w:p>
        </w:tc>
      </w:tr>
    </w:tbl>
    <w:p w14:paraId="3C2E3A73" w14:textId="77777777" w:rsidR="00F950B0" w:rsidRDefault="00F950B0" w:rsidP="00F950B0">
      <w:pPr>
        <w:rPr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50B0" w:rsidRPr="009C420C" w14:paraId="58C0C438" w14:textId="77777777" w:rsidTr="00CF786F">
        <w:tc>
          <w:tcPr>
            <w:tcW w:w="9350" w:type="dxa"/>
            <w:shd w:val="clear" w:color="auto" w:fill="000000" w:themeFill="text1"/>
          </w:tcPr>
          <w:p w14:paraId="5A2BAE0B" w14:textId="056662F6" w:rsidR="00F950B0" w:rsidRPr="009C420C" w:rsidRDefault="00F950B0" w:rsidP="00CF786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F950B0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Usuario.java</w:t>
            </w:r>
          </w:p>
        </w:tc>
      </w:tr>
      <w:tr w:rsidR="00F950B0" w:rsidRPr="006A6BDA" w14:paraId="58DBBAE7" w14:textId="77777777" w:rsidTr="00CF786F">
        <w:tc>
          <w:tcPr>
            <w:tcW w:w="9350" w:type="dxa"/>
          </w:tcPr>
          <w:p w14:paraId="1D6D2010" w14:textId="77777777" w:rsidR="00F950B0" w:rsidRPr="00F950B0" w:rsidRDefault="00F950B0" w:rsidP="00F950B0">
            <w:pPr>
              <w:rPr>
                <w:lang w:val="es-CO"/>
              </w:rPr>
            </w:pPr>
            <w:proofErr w:type="spellStart"/>
            <w:r w:rsidRPr="00F950B0">
              <w:rPr>
                <w:lang w:val="es-CO"/>
              </w:rPr>
              <w:t>package</w:t>
            </w:r>
            <w:proofErr w:type="spellEnd"/>
            <w:r w:rsidRPr="00F950B0">
              <w:rPr>
                <w:lang w:val="es-CO"/>
              </w:rPr>
              <w:t xml:space="preserve"> Ejercicio_2_Museo.com.museo;</w:t>
            </w:r>
          </w:p>
          <w:p w14:paraId="7E73CFC3" w14:textId="77777777" w:rsidR="00F950B0" w:rsidRPr="00F950B0" w:rsidRDefault="00F950B0" w:rsidP="00F950B0">
            <w:pPr>
              <w:rPr>
                <w:lang w:val="es-CO"/>
              </w:rPr>
            </w:pPr>
          </w:p>
          <w:p w14:paraId="3BF676C2" w14:textId="77777777" w:rsidR="00F950B0" w:rsidRDefault="00F950B0" w:rsidP="00F950B0">
            <w:r>
              <w:t xml:space="preserve">public class </w:t>
            </w:r>
            <w:proofErr w:type="spellStart"/>
            <w:r>
              <w:t>Usuario</w:t>
            </w:r>
            <w:proofErr w:type="spellEnd"/>
            <w:r>
              <w:t xml:space="preserve"> {</w:t>
            </w:r>
          </w:p>
          <w:p w14:paraId="7936C152" w14:textId="77777777" w:rsidR="00F950B0" w:rsidRDefault="00F950B0" w:rsidP="00F950B0">
            <w:r>
              <w:t xml:space="preserve">    private String </w:t>
            </w:r>
            <w:proofErr w:type="gramStart"/>
            <w:r>
              <w:t>username;</w:t>
            </w:r>
            <w:proofErr w:type="gramEnd"/>
          </w:p>
          <w:p w14:paraId="44A3669E" w14:textId="77777777" w:rsidR="00F950B0" w:rsidRDefault="00F950B0" w:rsidP="00F950B0">
            <w:r>
              <w:t xml:space="preserve">    private String </w:t>
            </w:r>
            <w:proofErr w:type="gramStart"/>
            <w:r>
              <w:t>password;</w:t>
            </w:r>
            <w:proofErr w:type="gramEnd"/>
          </w:p>
          <w:p w14:paraId="4BA490BE" w14:textId="77777777" w:rsidR="00F950B0" w:rsidRDefault="00F950B0" w:rsidP="00F950B0">
            <w:r>
              <w:t xml:space="preserve">    private String </w:t>
            </w:r>
            <w:proofErr w:type="spellStart"/>
            <w:r>
              <w:t>rol</w:t>
            </w:r>
            <w:proofErr w:type="spellEnd"/>
            <w:r>
              <w:t>; // DIRECTOR, RESTAURADOR, ENCARGADO</w:t>
            </w:r>
          </w:p>
          <w:p w14:paraId="03519E98" w14:textId="77777777" w:rsidR="00F950B0" w:rsidRDefault="00F950B0" w:rsidP="00F950B0"/>
          <w:p w14:paraId="6D3DF153" w14:textId="77777777" w:rsidR="00F950B0" w:rsidRDefault="00F950B0" w:rsidP="00F950B0">
            <w:r>
              <w:t xml:space="preserve">    public </w:t>
            </w:r>
            <w:proofErr w:type="spellStart"/>
            <w:proofErr w:type="gramStart"/>
            <w:r>
              <w:t>Usuario</w:t>
            </w:r>
            <w:proofErr w:type="spellEnd"/>
            <w:r>
              <w:t>(</w:t>
            </w:r>
            <w:proofErr w:type="gramEnd"/>
            <w:r>
              <w:t xml:space="preserve">String username, String password, String </w:t>
            </w:r>
            <w:proofErr w:type="spellStart"/>
            <w:proofErr w:type="gramStart"/>
            <w:r>
              <w:t>rol</w:t>
            </w:r>
            <w:proofErr w:type="spellEnd"/>
            <w:r>
              <w:t>) {</w:t>
            </w:r>
            <w:proofErr w:type="gramEnd"/>
          </w:p>
          <w:p w14:paraId="7C6001A0" w14:textId="77777777" w:rsidR="00F950B0" w:rsidRDefault="00F950B0" w:rsidP="00F950B0">
            <w:r>
              <w:t xml:space="preserve">        </w:t>
            </w:r>
            <w:proofErr w:type="spellStart"/>
            <w:proofErr w:type="gramStart"/>
            <w:r>
              <w:t>this.username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username;</w:t>
            </w:r>
            <w:proofErr w:type="gramEnd"/>
          </w:p>
          <w:p w14:paraId="0A2B4D71" w14:textId="77777777" w:rsidR="00F950B0" w:rsidRDefault="00F950B0" w:rsidP="00F950B0">
            <w:r>
              <w:t xml:space="preserve">        </w:t>
            </w:r>
            <w:proofErr w:type="spellStart"/>
            <w:proofErr w:type="gramStart"/>
            <w:r>
              <w:t>this.password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password;</w:t>
            </w:r>
            <w:proofErr w:type="gramEnd"/>
          </w:p>
          <w:p w14:paraId="3A469456" w14:textId="77777777" w:rsidR="00F950B0" w:rsidRDefault="00F950B0" w:rsidP="00F950B0">
            <w:r>
              <w:t xml:space="preserve">        </w:t>
            </w:r>
            <w:proofErr w:type="spellStart"/>
            <w:r>
              <w:t>this.rol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rol</w:t>
            </w:r>
            <w:proofErr w:type="spellEnd"/>
            <w:r>
              <w:t>;</w:t>
            </w:r>
            <w:proofErr w:type="gramEnd"/>
          </w:p>
          <w:p w14:paraId="40B56821" w14:textId="77777777" w:rsidR="00F950B0" w:rsidRDefault="00F950B0" w:rsidP="00F950B0">
            <w:r>
              <w:t xml:space="preserve">    }</w:t>
            </w:r>
          </w:p>
          <w:p w14:paraId="0A689F5F" w14:textId="77777777" w:rsidR="00F950B0" w:rsidRDefault="00F950B0" w:rsidP="00F950B0"/>
          <w:p w14:paraId="6AB6A9C5" w14:textId="77777777" w:rsidR="00F950B0" w:rsidRDefault="00F950B0" w:rsidP="00F950B0">
            <w:r>
              <w:t xml:space="preserve">    public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autenticar</w:t>
            </w:r>
            <w:proofErr w:type="spellEnd"/>
            <w:r>
              <w:t>(</w:t>
            </w:r>
            <w:proofErr w:type="gramEnd"/>
            <w:r>
              <w:t xml:space="preserve">String user, String </w:t>
            </w:r>
            <w:proofErr w:type="gramStart"/>
            <w:r>
              <w:t>pass) {</w:t>
            </w:r>
            <w:proofErr w:type="gramEnd"/>
          </w:p>
          <w:p w14:paraId="7C9BD57C" w14:textId="77777777" w:rsidR="00F950B0" w:rsidRDefault="00F950B0" w:rsidP="00F950B0">
            <w:r>
              <w:t xml:space="preserve">        return </w:t>
            </w:r>
            <w:proofErr w:type="spellStart"/>
            <w:proofErr w:type="gramStart"/>
            <w:r>
              <w:t>this.username</w:t>
            </w:r>
            <w:proofErr w:type="gramEnd"/>
            <w:r>
              <w:t>.equals</w:t>
            </w:r>
            <w:proofErr w:type="spellEnd"/>
            <w:r>
              <w:t>(</w:t>
            </w:r>
            <w:proofErr w:type="gramStart"/>
            <w:r>
              <w:t>user) &amp;</w:t>
            </w:r>
            <w:proofErr w:type="gramEnd"/>
            <w:r>
              <w:t xml:space="preserve">&amp; </w:t>
            </w:r>
            <w:proofErr w:type="spellStart"/>
            <w:proofErr w:type="gramStart"/>
            <w:r>
              <w:t>this.password</w:t>
            </w:r>
            <w:proofErr w:type="gramEnd"/>
            <w:r>
              <w:t>.equals</w:t>
            </w:r>
            <w:proofErr w:type="spellEnd"/>
            <w:r>
              <w:t>(pass</w:t>
            </w:r>
            <w:proofErr w:type="gramStart"/>
            <w:r>
              <w:t>);</w:t>
            </w:r>
            <w:proofErr w:type="gramEnd"/>
          </w:p>
          <w:p w14:paraId="0159FDF9" w14:textId="77777777" w:rsidR="00F950B0" w:rsidRDefault="00F950B0" w:rsidP="00F950B0">
            <w:r>
              <w:t xml:space="preserve">    }</w:t>
            </w:r>
          </w:p>
          <w:p w14:paraId="7470D9C0" w14:textId="77777777" w:rsidR="00F950B0" w:rsidRDefault="00F950B0" w:rsidP="00F950B0"/>
          <w:p w14:paraId="285E7F9B" w14:textId="77777777" w:rsidR="00F950B0" w:rsidRDefault="00F950B0" w:rsidP="00F950B0">
            <w:r>
              <w:t xml:space="preserve">    public String </w:t>
            </w:r>
            <w:proofErr w:type="spellStart"/>
            <w:proofErr w:type="gramStart"/>
            <w:r>
              <w:t>getRol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rol</w:t>
            </w:r>
            <w:proofErr w:type="spellEnd"/>
            <w:proofErr w:type="gramStart"/>
            <w:r>
              <w:t>; }</w:t>
            </w:r>
            <w:proofErr w:type="gramEnd"/>
          </w:p>
          <w:p w14:paraId="76348B95" w14:textId="4C522F0E" w:rsidR="00F950B0" w:rsidRPr="006A6BDA" w:rsidRDefault="00F950B0" w:rsidP="00F950B0">
            <w:r>
              <w:t>}</w:t>
            </w:r>
          </w:p>
        </w:tc>
      </w:tr>
    </w:tbl>
    <w:p w14:paraId="3BB642C1" w14:textId="77777777" w:rsidR="00F950B0" w:rsidRPr="00F950B0" w:rsidRDefault="00F950B0" w:rsidP="00F950B0">
      <w:pPr>
        <w:rPr>
          <w:lang w:val="es-CO"/>
        </w:rPr>
      </w:pPr>
    </w:p>
    <w:p w14:paraId="50C3C66A" w14:textId="77777777" w:rsidR="00F950B0" w:rsidRPr="00F950B0" w:rsidRDefault="00F950B0" w:rsidP="00F950B0">
      <w:pPr>
        <w:rPr>
          <w:lang w:val="es-CO"/>
        </w:rPr>
      </w:pPr>
    </w:p>
    <w:p w14:paraId="56548EEE" w14:textId="409ACC68" w:rsidR="009C420C" w:rsidRDefault="003900AF" w:rsidP="009C420C">
      <w:pPr>
        <w:pStyle w:val="Heading1"/>
        <w:rPr>
          <w:lang w:val="es-CO"/>
        </w:rPr>
      </w:pPr>
      <w:bookmarkStart w:id="6" w:name="_Toc226320978"/>
      <w:r>
        <w:rPr>
          <w:lang w:val="es-CO"/>
        </w:rPr>
        <w:lastRenderedPageBreak/>
        <w:t>6</w:t>
      </w:r>
      <w:r w:rsidR="009C420C">
        <w:rPr>
          <w:lang w:val="es-CO"/>
        </w:rPr>
        <w:t>. Código en Visual Studio Code</w:t>
      </w:r>
      <w:bookmarkEnd w:id="6"/>
    </w:p>
    <w:p w14:paraId="64047A03" w14:textId="1AC9B5EF" w:rsidR="00F950B0" w:rsidRDefault="00F950B0" w:rsidP="00F950B0">
      <w:pPr>
        <w:rPr>
          <w:b/>
          <w:bCs/>
          <w:sz w:val="36"/>
          <w:szCs w:val="36"/>
          <w:lang w:val="es-CO"/>
        </w:rPr>
      </w:pPr>
      <w:r w:rsidRPr="00F950B0">
        <w:rPr>
          <w:b/>
          <w:bCs/>
          <w:sz w:val="36"/>
          <w:szCs w:val="36"/>
          <w:lang w:val="es-CO"/>
        </w:rPr>
        <w:t>Main.java</w:t>
      </w:r>
    </w:p>
    <w:p w14:paraId="2BDA2B54" w14:textId="1EC95989" w:rsidR="00F950B0" w:rsidRDefault="00F950B0" w:rsidP="00F950B0">
      <w:pPr>
        <w:rPr>
          <w:b/>
          <w:bCs/>
          <w:sz w:val="36"/>
          <w:szCs w:val="36"/>
          <w:lang w:val="es-CO"/>
        </w:rPr>
      </w:pPr>
      <w:r>
        <w:rPr>
          <w:noProof/>
        </w:rPr>
        <w:drawing>
          <wp:inline distT="0" distB="0" distL="0" distR="0" wp14:anchorId="2D7C8DC6" wp14:editId="494A921E">
            <wp:extent cx="5943600" cy="3194685"/>
            <wp:effectExtent l="0" t="0" r="0" b="5715"/>
            <wp:docPr id="16026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0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75CD" w14:textId="4FEE23C3" w:rsidR="00F950B0" w:rsidRDefault="00F950B0" w:rsidP="00F950B0">
      <w:pPr>
        <w:rPr>
          <w:b/>
          <w:bCs/>
          <w:sz w:val="36"/>
          <w:szCs w:val="36"/>
          <w:lang w:val="es-CO"/>
        </w:rPr>
      </w:pPr>
      <w:r>
        <w:rPr>
          <w:noProof/>
        </w:rPr>
        <w:drawing>
          <wp:inline distT="0" distB="0" distL="0" distR="0" wp14:anchorId="7DDEC6AE" wp14:editId="0AF5F383">
            <wp:extent cx="5943600" cy="3194685"/>
            <wp:effectExtent l="0" t="0" r="0" b="5715"/>
            <wp:docPr id="13014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4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3250" w14:textId="77777777" w:rsidR="00F950B0" w:rsidRDefault="00F950B0" w:rsidP="00F950B0">
      <w:pPr>
        <w:rPr>
          <w:b/>
          <w:bCs/>
          <w:sz w:val="36"/>
          <w:szCs w:val="36"/>
          <w:lang w:val="es-CO"/>
        </w:rPr>
      </w:pPr>
    </w:p>
    <w:p w14:paraId="291894D6" w14:textId="77777777" w:rsidR="00F950B0" w:rsidRDefault="00F950B0" w:rsidP="00F950B0">
      <w:pPr>
        <w:rPr>
          <w:b/>
          <w:bCs/>
          <w:sz w:val="36"/>
          <w:szCs w:val="36"/>
          <w:lang w:val="es-CO"/>
        </w:rPr>
      </w:pPr>
    </w:p>
    <w:p w14:paraId="307B082D" w14:textId="0D3DAF89" w:rsidR="00F950B0" w:rsidRDefault="00F950B0" w:rsidP="00F950B0">
      <w:pPr>
        <w:rPr>
          <w:b/>
          <w:bCs/>
          <w:sz w:val="36"/>
          <w:szCs w:val="36"/>
          <w:lang w:val="es-CO"/>
        </w:rPr>
      </w:pPr>
      <w:r w:rsidRPr="00F950B0">
        <w:rPr>
          <w:b/>
          <w:bCs/>
          <w:sz w:val="36"/>
          <w:szCs w:val="36"/>
          <w:lang w:val="es-CO"/>
        </w:rPr>
        <w:lastRenderedPageBreak/>
        <w:t>ObraDeArte.java</w:t>
      </w:r>
    </w:p>
    <w:p w14:paraId="4E0E92B9" w14:textId="0D5A0FB9" w:rsidR="00F950B0" w:rsidRDefault="00F950B0" w:rsidP="00F950B0">
      <w:pPr>
        <w:rPr>
          <w:b/>
          <w:bCs/>
          <w:sz w:val="36"/>
          <w:szCs w:val="36"/>
          <w:lang w:val="es-CO"/>
        </w:rPr>
      </w:pPr>
      <w:r>
        <w:rPr>
          <w:noProof/>
        </w:rPr>
        <w:drawing>
          <wp:inline distT="0" distB="0" distL="0" distR="0" wp14:anchorId="5319EE85" wp14:editId="312C8FCA">
            <wp:extent cx="5943600" cy="3194685"/>
            <wp:effectExtent l="0" t="0" r="0" b="5715"/>
            <wp:docPr id="172653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37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BCE3" w14:textId="77777777" w:rsidR="00F950B0" w:rsidRDefault="00F950B0" w:rsidP="00F950B0">
      <w:pPr>
        <w:rPr>
          <w:b/>
          <w:bCs/>
          <w:sz w:val="36"/>
          <w:szCs w:val="36"/>
          <w:lang w:val="es-CO"/>
        </w:rPr>
      </w:pPr>
    </w:p>
    <w:p w14:paraId="640AE9E3" w14:textId="5D3B5923" w:rsidR="00F950B0" w:rsidRDefault="00F950B0" w:rsidP="00F950B0">
      <w:pPr>
        <w:rPr>
          <w:b/>
          <w:bCs/>
          <w:sz w:val="36"/>
          <w:szCs w:val="36"/>
          <w:lang w:val="es-CO"/>
        </w:rPr>
      </w:pPr>
      <w:r w:rsidRPr="00F950B0">
        <w:rPr>
          <w:b/>
          <w:bCs/>
          <w:sz w:val="36"/>
          <w:szCs w:val="36"/>
          <w:lang w:val="es-CO"/>
        </w:rPr>
        <w:t>Cuadro.java</w:t>
      </w:r>
    </w:p>
    <w:p w14:paraId="788ADF03" w14:textId="2651B06D" w:rsidR="00F950B0" w:rsidRDefault="00F950B0" w:rsidP="00F950B0">
      <w:pPr>
        <w:rPr>
          <w:b/>
          <w:bCs/>
          <w:sz w:val="36"/>
          <w:szCs w:val="36"/>
          <w:lang w:val="es-CO"/>
        </w:rPr>
      </w:pPr>
      <w:r>
        <w:rPr>
          <w:noProof/>
        </w:rPr>
        <w:drawing>
          <wp:inline distT="0" distB="0" distL="0" distR="0" wp14:anchorId="26EA12B3" wp14:editId="729909ED">
            <wp:extent cx="5943600" cy="3194685"/>
            <wp:effectExtent l="0" t="0" r="0" b="5715"/>
            <wp:docPr id="136792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23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C004" w14:textId="77777777" w:rsidR="00F950B0" w:rsidRDefault="00F950B0" w:rsidP="00F950B0">
      <w:pPr>
        <w:rPr>
          <w:b/>
          <w:bCs/>
          <w:sz w:val="36"/>
          <w:szCs w:val="36"/>
          <w:lang w:val="es-CO"/>
        </w:rPr>
      </w:pPr>
    </w:p>
    <w:p w14:paraId="0D2ADFE6" w14:textId="4DDBF205" w:rsidR="00F950B0" w:rsidRDefault="00F950B0" w:rsidP="00F950B0">
      <w:pPr>
        <w:rPr>
          <w:b/>
          <w:bCs/>
          <w:sz w:val="36"/>
          <w:szCs w:val="36"/>
          <w:lang w:val="es-CO"/>
        </w:rPr>
      </w:pPr>
      <w:r w:rsidRPr="00F950B0">
        <w:rPr>
          <w:b/>
          <w:bCs/>
          <w:sz w:val="36"/>
          <w:szCs w:val="36"/>
          <w:lang w:val="es-CO"/>
        </w:rPr>
        <w:lastRenderedPageBreak/>
        <w:t>Escultura.java</w:t>
      </w:r>
    </w:p>
    <w:p w14:paraId="76DC197A" w14:textId="3203CE8F" w:rsidR="00F950B0" w:rsidRDefault="00F950B0" w:rsidP="00F950B0">
      <w:pPr>
        <w:rPr>
          <w:b/>
          <w:bCs/>
          <w:sz w:val="36"/>
          <w:szCs w:val="36"/>
          <w:lang w:val="es-CO"/>
        </w:rPr>
      </w:pPr>
      <w:r>
        <w:rPr>
          <w:noProof/>
        </w:rPr>
        <w:drawing>
          <wp:inline distT="0" distB="0" distL="0" distR="0" wp14:anchorId="57181805" wp14:editId="4A094DF4">
            <wp:extent cx="5943600" cy="3194685"/>
            <wp:effectExtent l="0" t="0" r="0" b="5715"/>
            <wp:docPr id="125173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39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42D3" w14:textId="15B65F91" w:rsidR="00F950B0" w:rsidRDefault="00F950B0" w:rsidP="00F950B0">
      <w:pPr>
        <w:rPr>
          <w:b/>
          <w:bCs/>
          <w:sz w:val="36"/>
          <w:szCs w:val="36"/>
          <w:lang w:val="es-CO"/>
        </w:rPr>
      </w:pPr>
      <w:r w:rsidRPr="00F950B0">
        <w:rPr>
          <w:b/>
          <w:bCs/>
          <w:sz w:val="36"/>
          <w:szCs w:val="36"/>
          <w:lang w:val="es-CO"/>
        </w:rPr>
        <w:t>GestionMuseo.java</w:t>
      </w:r>
    </w:p>
    <w:p w14:paraId="1327DE49" w14:textId="109553F3" w:rsidR="00F950B0" w:rsidRDefault="00F950B0" w:rsidP="00F950B0">
      <w:pPr>
        <w:rPr>
          <w:b/>
          <w:bCs/>
          <w:sz w:val="36"/>
          <w:szCs w:val="36"/>
          <w:lang w:val="es-CO"/>
        </w:rPr>
      </w:pPr>
      <w:r>
        <w:rPr>
          <w:noProof/>
        </w:rPr>
        <w:drawing>
          <wp:inline distT="0" distB="0" distL="0" distR="0" wp14:anchorId="4BC25E14" wp14:editId="5C6F8EFC">
            <wp:extent cx="5943600" cy="3194685"/>
            <wp:effectExtent l="0" t="0" r="0" b="5715"/>
            <wp:docPr id="8120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39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9652" w14:textId="77777777" w:rsidR="00F950B0" w:rsidRDefault="00F950B0" w:rsidP="00F950B0">
      <w:pPr>
        <w:rPr>
          <w:b/>
          <w:bCs/>
          <w:sz w:val="36"/>
          <w:szCs w:val="36"/>
          <w:lang w:val="es-CO"/>
        </w:rPr>
      </w:pPr>
    </w:p>
    <w:p w14:paraId="1125C231" w14:textId="77777777" w:rsidR="00F950B0" w:rsidRDefault="00F950B0" w:rsidP="00F950B0">
      <w:pPr>
        <w:rPr>
          <w:b/>
          <w:bCs/>
          <w:sz w:val="36"/>
          <w:szCs w:val="36"/>
          <w:lang w:val="es-CO"/>
        </w:rPr>
      </w:pPr>
    </w:p>
    <w:p w14:paraId="43FC4FF7" w14:textId="16C22045" w:rsidR="00F950B0" w:rsidRDefault="00F950B0" w:rsidP="00F950B0">
      <w:pPr>
        <w:rPr>
          <w:b/>
          <w:bCs/>
          <w:sz w:val="36"/>
          <w:szCs w:val="36"/>
          <w:lang w:val="es-CO"/>
        </w:rPr>
      </w:pPr>
      <w:r w:rsidRPr="00F950B0">
        <w:rPr>
          <w:b/>
          <w:bCs/>
          <w:sz w:val="36"/>
          <w:szCs w:val="36"/>
          <w:lang w:val="es-CO"/>
        </w:rPr>
        <w:lastRenderedPageBreak/>
        <w:t>Restauracion.java</w:t>
      </w:r>
    </w:p>
    <w:p w14:paraId="7E70D704" w14:textId="2D3B1393" w:rsidR="00F950B0" w:rsidRDefault="00F950B0" w:rsidP="00F950B0">
      <w:pPr>
        <w:rPr>
          <w:b/>
          <w:bCs/>
          <w:sz w:val="36"/>
          <w:szCs w:val="36"/>
          <w:lang w:val="es-CO"/>
        </w:rPr>
      </w:pPr>
      <w:r>
        <w:rPr>
          <w:noProof/>
        </w:rPr>
        <w:drawing>
          <wp:inline distT="0" distB="0" distL="0" distR="0" wp14:anchorId="4E6AB848" wp14:editId="098C7879">
            <wp:extent cx="5943600" cy="3194685"/>
            <wp:effectExtent l="0" t="0" r="0" b="5715"/>
            <wp:docPr id="90262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27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F3D9" w14:textId="77777777" w:rsidR="00F950B0" w:rsidRDefault="00F950B0" w:rsidP="00F950B0">
      <w:pPr>
        <w:rPr>
          <w:b/>
          <w:bCs/>
          <w:sz w:val="36"/>
          <w:szCs w:val="36"/>
          <w:lang w:val="es-CO"/>
        </w:rPr>
      </w:pPr>
      <w:r w:rsidRPr="00F950B0">
        <w:rPr>
          <w:b/>
          <w:bCs/>
          <w:sz w:val="36"/>
          <w:szCs w:val="36"/>
          <w:lang w:val="es-CO"/>
        </w:rPr>
        <w:t>Usuario.java</w:t>
      </w:r>
    </w:p>
    <w:p w14:paraId="022DA960" w14:textId="617C9665" w:rsidR="009C420C" w:rsidRPr="00F950B0" w:rsidRDefault="00F950B0" w:rsidP="00F950B0">
      <w:pPr>
        <w:rPr>
          <w:b/>
          <w:bCs/>
          <w:sz w:val="36"/>
          <w:szCs w:val="36"/>
          <w:lang w:val="es-CO"/>
        </w:rPr>
      </w:pPr>
      <w:r>
        <w:rPr>
          <w:noProof/>
        </w:rPr>
        <w:drawing>
          <wp:inline distT="0" distB="0" distL="0" distR="0" wp14:anchorId="03A2816E" wp14:editId="2EBACAC2">
            <wp:extent cx="5943600" cy="3194685"/>
            <wp:effectExtent l="0" t="0" r="0" b="5715"/>
            <wp:docPr id="8907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7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DB7">
        <w:rPr>
          <w:b/>
          <w:bCs/>
          <w:sz w:val="36"/>
          <w:szCs w:val="36"/>
          <w:lang w:val="es-CO"/>
        </w:rPr>
        <w:br/>
      </w:r>
    </w:p>
    <w:p w14:paraId="3E2E9090" w14:textId="4528810A" w:rsidR="00560899" w:rsidRDefault="00560899" w:rsidP="001C4718">
      <w:pPr>
        <w:jc w:val="center"/>
        <w:rPr>
          <w:lang w:val="es-CO"/>
        </w:rPr>
      </w:pPr>
    </w:p>
    <w:p w14:paraId="0AE1D5A4" w14:textId="2FA5F49C" w:rsidR="00BA73EB" w:rsidRPr="00BA73EB" w:rsidRDefault="001C4718" w:rsidP="001C4718">
      <w:pPr>
        <w:pStyle w:val="Heading1"/>
        <w:rPr>
          <w:lang w:val="es-CO"/>
        </w:rPr>
      </w:pPr>
      <w:bookmarkStart w:id="7" w:name="_Toc226320979"/>
      <w:r>
        <w:rPr>
          <w:lang w:val="es-CO"/>
        </w:rPr>
        <w:lastRenderedPageBreak/>
        <w:t>7</w:t>
      </w:r>
      <w:r w:rsidR="00B14633">
        <w:rPr>
          <w:lang w:val="es-CO"/>
        </w:rPr>
        <w:t xml:space="preserve">. </w:t>
      </w:r>
      <w:r w:rsidR="00B14633" w:rsidRPr="00B14633">
        <w:rPr>
          <w:lang w:val="es-CO"/>
        </w:rPr>
        <w:t xml:space="preserve">Prueba de Escritorio </w:t>
      </w:r>
      <w:r w:rsidR="00170A95" w:rsidRPr="00170A95">
        <w:rPr>
          <w:lang w:val="es-CO"/>
        </w:rPr>
        <w:t>Caso: Gestión de Obras de Arte)</w:t>
      </w:r>
      <w:bookmarkEnd w:id="7"/>
    </w:p>
    <w:p w14:paraId="5EB833FB" w14:textId="0AC8A94E" w:rsidR="00B14633" w:rsidRDefault="00B14633" w:rsidP="00BA73EB">
      <w:pPr>
        <w:pStyle w:val="Heading2"/>
        <w:rPr>
          <w:lang w:val="es-CO"/>
        </w:rPr>
      </w:pPr>
      <w:bookmarkStart w:id="8" w:name="_Toc226320980"/>
      <w:r>
        <w:rPr>
          <w:lang w:val="es-CO"/>
        </w:rPr>
        <w:t>Resultado:</w:t>
      </w:r>
      <w:bookmarkEnd w:id="8"/>
    </w:p>
    <w:p w14:paraId="65A595C9" w14:textId="696B8434" w:rsidR="00560899" w:rsidRPr="00F950B0" w:rsidRDefault="00F950B0" w:rsidP="00F950B0">
      <w:pPr>
        <w:rPr>
          <w:lang w:val="es-CO"/>
        </w:rPr>
      </w:pPr>
      <w:r>
        <w:rPr>
          <w:noProof/>
        </w:rPr>
        <w:drawing>
          <wp:inline distT="0" distB="0" distL="0" distR="0" wp14:anchorId="09FB8527" wp14:editId="47E6036F">
            <wp:extent cx="5943600" cy="3368675"/>
            <wp:effectExtent l="0" t="0" r="0" b="3175"/>
            <wp:docPr id="6653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938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899" w:rsidRPr="00F950B0" w:rsidSect="00B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13325" w14:textId="77777777" w:rsidR="004008A7" w:rsidRDefault="004008A7" w:rsidP="00532A90">
      <w:pPr>
        <w:spacing w:after="0" w:line="240" w:lineRule="auto"/>
      </w:pPr>
      <w:r>
        <w:separator/>
      </w:r>
    </w:p>
  </w:endnote>
  <w:endnote w:type="continuationSeparator" w:id="0">
    <w:p w14:paraId="35E196F1" w14:textId="77777777" w:rsidR="004008A7" w:rsidRDefault="004008A7" w:rsidP="00532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5546" w14:textId="77777777" w:rsidR="004008A7" w:rsidRDefault="004008A7" w:rsidP="00532A90">
      <w:pPr>
        <w:spacing w:after="0" w:line="240" w:lineRule="auto"/>
      </w:pPr>
      <w:r>
        <w:separator/>
      </w:r>
    </w:p>
  </w:footnote>
  <w:footnote w:type="continuationSeparator" w:id="0">
    <w:p w14:paraId="53E52FD0" w14:textId="77777777" w:rsidR="004008A7" w:rsidRDefault="004008A7" w:rsidP="00532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C4391"/>
    <w:multiLevelType w:val="hybridMultilevel"/>
    <w:tmpl w:val="C562F34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A7158D"/>
    <w:multiLevelType w:val="multilevel"/>
    <w:tmpl w:val="D692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657A34"/>
    <w:multiLevelType w:val="hybridMultilevel"/>
    <w:tmpl w:val="0B64385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FA9A7BA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98EABF4C">
      <w:start w:val="6"/>
      <w:numFmt w:val="bullet"/>
      <w:lvlText w:val="-"/>
      <w:lvlJc w:val="left"/>
      <w:pPr>
        <w:ind w:left="1980" w:hanging="360"/>
      </w:pPr>
      <w:rPr>
        <w:rFonts w:ascii="Cambria" w:eastAsiaTheme="minorEastAsia" w:hAnsi="Cambria" w:cstheme="minorBidi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A480C3C"/>
    <w:multiLevelType w:val="hybridMultilevel"/>
    <w:tmpl w:val="AFE44FBE"/>
    <w:lvl w:ilvl="0" w:tplc="DC321258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601BC5"/>
    <w:multiLevelType w:val="multilevel"/>
    <w:tmpl w:val="0E5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0658C"/>
    <w:multiLevelType w:val="hybridMultilevel"/>
    <w:tmpl w:val="E8EC63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6851F9"/>
    <w:multiLevelType w:val="multilevel"/>
    <w:tmpl w:val="F3DA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84C23"/>
    <w:multiLevelType w:val="hybridMultilevel"/>
    <w:tmpl w:val="5AF2574A"/>
    <w:lvl w:ilvl="0" w:tplc="FA9A7BAA">
      <w:numFmt w:val="bullet"/>
      <w:lvlText w:val="•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7" w15:restartNumberingAfterBreak="0">
    <w:nsid w:val="1ED57983"/>
    <w:multiLevelType w:val="multilevel"/>
    <w:tmpl w:val="ECB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C5636"/>
    <w:multiLevelType w:val="hybridMultilevel"/>
    <w:tmpl w:val="38AC7F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6071E"/>
    <w:multiLevelType w:val="multilevel"/>
    <w:tmpl w:val="876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1E85"/>
    <w:multiLevelType w:val="hybridMultilevel"/>
    <w:tmpl w:val="042C6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0788A"/>
    <w:multiLevelType w:val="hybridMultilevel"/>
    <w:tmpl w:val="7840AB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67FC8"/>
    <w:multiLevelType w:val="hybridMultilevel"/>
    <w:tmpl w:val="30720D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DB79ED"/>
    <w:multiLevelType w:val="hybridMultilevel"/>
    <w:tmpl w:val="88A2287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E0857DE"/>
    <w:multiLevelType w:val="hybridMultilevel"/>
    <w:tmpl w:val="23C21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A7726"/>
    <w:multiLevelType w:val="hybridMultilevel"/>
    <w:tmpl w:val="7340FA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E485A"/>
    <w:multiLevelType w:val="hybridMultilevel"/>
    <w:tmpl w:val="B0006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0D4D93"/>
    <w:multiLevelType w:val="hybridMultilevel"/>
    <w:tmpl w:val="784EE62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785A7D"/>
    <w:multiLevelType w:val="hybridMultilevel"/>
    <w:tmpl w:val="9DB0F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61B80"/>
    <w:multiLevelType w:val="multilevel"/>
    <w:tmpl w:val="6474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093884"/>
    <w:multiLevelType w:val="hybridMultilevel"/>
    <w:tmpl w:val="DF321914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51139D"/>
    <w:multiLevelType w:val="hybridMultilevel"/>
    <w:tmpl w:val="633A0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5A40CB"/>
    <w:multiLevelType w:val="hybridMultilevel"/>
    <w:tmpl w:val="88A22870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E621390"/>
    <w:multiLevelType w:val="multilevel"/>
    <w:tmpl w:val="3EE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F3334D"/>
    <w:multiLevelType w:val="hybridMultilevel"/>
    <w:tmpl w:val="B62083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4D1C00"/>
    <w:multiLevelType w:val="multilevel"/>
    <w:tmpl w:val="A77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B037D"/>
    <w:multiLevelType w:val="hybridMultilevel"/>
    <w:tmpl w:val="E4843A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C5A53"/>
    <w:multiLevelType w:val="hybridMultilevel"/>
    <w:tmpl w:val="E2DEE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D27D5C"/>
    <w:multiLevelType w:val="hybridMultilevel"/>
    <w:tmpl w:val="271E07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9665E5"/>
    <w:multiLevelType w:val="hybridMultilevel"/>
    <w:tmpl w:val="872E61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952237B"/>
    <w:multiLevelType w:val="hybridMultilevel"/>
    <w:tmpl w:val="DA0CB3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2A3102"/>
    <w:multiLevelType w:val="multilevel"/>
    <w:tmpl w:val="909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568979">
    <w:abstractNumId w:val="8"/>
  </w:num>
  <w:num w:numId="2" w16cid:durableId="1231041766">
    <w:abstractNumId w:val="6"/>
  </w:num>
  <w:num w:numId="3" w16cid:durableId="1453014166">
    <w:abstractNumId w:val="5"/>
  </w:num>
  <w:num w:numId="4" w16cid:durableId="1392385795">
    <w:abstractNumId w:val="4"/>
  </w:num>
  <w:num w:numId="5" w16cid:durableId="1739858650">
    <w:abstractNumId w:val="7"/>
  </w:num>
  <w:num w:numId="6" w16cid:durableId="76557817">
    <w:abstractNumId w:val="3"/>
  </w:num>
  <w:num w:numId="7" w16cid:durableId="768084593">
    <w:abstractNumId w:val="2"/>
  </w:num>
  <w:num w:numId="8" w16cid:durableId="1880048733">
    <w:abstractNumId w:val="1"/>
  </w:num>
  <w:num w:numId="9" w16cid:durableId="474643823">
    <w:abstractNumId w:val="0"/>
  </w:num>
  <w:num w:numId="10" w16cid:durableId="1107888001">
    <w:abstractNumId w:val="35"/>
  </w:num>
  <w:num w:numId="11" w16cid:durableId="720980516">
    <w:abstractNumId w:val="13"/>
  </w:num>
  <w:num w:numId="12" w16cid:durableId="990989557">
    <w:abstractNumId w:val="33"/>
  </w:num>
  <w:num w:numId="13" w16cid:durableId="316685940">
    <w:abstractNumId w:val="41"/>
  </w:num>
  <w:num w:numId="14" w16cid:durableId="1762990388">
    <w:abstractNumId w:val="28"/>
  </w:num>
  <w:num w:numId="15" w16cid:durableId="65806569">
    <w:abstractNumId w:val="11"/>
  </w:num>
  <w:num w:numId="16" w16cid:durableId="985472273">
    <w:abstractNumId w:val="24"/>
  </w:num>
  <w:num w:numId="17" w16cid:durableId="479930842">
    <w:abstractNumId w:val="16"/>
  </w:num>
  <w:num w:numId="18" w16cid:durableId="1193764889">
    <w:abstractNumId w:val="31"/>
  </w:num>
  <w:num w:numId="19" w16cid:durableId="698433325">
    <w:abstractNumId w:val="39"/>
  </w:num>
  <w:num w:numId="20" w16cid:durableId="46229486">
    <w:abstractNumId w:val="38"/>
  </w:num>
  <w:num w:numId="21" w16cid:durableId="1339966248">
    <w:abstractNumId w:val="29"/>
  </w:num>
  <w:num w:numId="22" w16cid:durableId="346641431">
    <w:abstractNumId w:val="21"/>
  </w:num>
  <w:num w:numId="23" w16cid:durableId="1928806541">
    <w:abstractNumId w:val="22"/>
  </w:num>
  <w:num w:numId="24" w16cid:durableId="1214582309">
    <w:abstractNumId w:val="30"/>
  </w:num>
  <w:num w:numId="25" w16cid:durableId="1253976158">
    <w:abstractNumId w:val="32"/>
  </w:num>
  <w:num w:numId="26" w16cid:durableId="1008337319">
    <w:abstractNumId w:val="23"/>
  </w:num>
  <w:num w:numId="27" w16cid:durableId="543718303">
    <w:abstractNumId w:val="26"/>
  </w:num>
  <w:num w:numId="28" w16cid:durableId="774179722">
    <w:abstractNumId w:val="27"/>
  </w:num>
  <w:num w:numId="29" w16cid:durableId="132717838">
    <w:abstractNumId w:val="9"/>
  </w:num>
  <w:num w:numId="30" w16cid:durableId="958340546">
    <w:abstractNumId w:val="19"/>
  </w:num>
  <w:num w:numId="31" w16cid:durableId="1388146286">
    <w:abstractNumId w:val="25"/>
  </w:num>
  <w:num w:numId="32" w16cid:durableId="1510414158">
    <w:abstractNumId w:val="20"/>
  </w:num>
  <w:num w:numId="33" w16cid:durableId="1053234773">
    <w:abstractNumId w:val="15"/>
  </w:num>
  <w:num w:numId="34" w16cid:durableId="1587687464">
    <w:abstractNumId w:val="14"/>
  </w:num>
  <w:num w:numId="35" w16cid:durableId="935526438">
    <w:abstractNumId w:val="36"/>
  </w:num>
  <w:num w:numId="36" w16cid:durableId="1725130434">
    <w:abstractNumId w:val="40"/>
  </w:num>
  <w:num w:numId="37" w16cid:durableId="1984239984">
    <w:abstractNumId w:val="18"/>
  </w:num>
  <w:num w:numId="38" w16cid:durableId="1090545030">
    <w:abstractNumId w:val="10"/>
  </w:num>
  <w:num w:numId="39" w16cid:durableId="1544950174">
    <w:abstractNumId w:val="17"/>
  </w:num>
  <w:num w:numId="40" w16cid:durableId="1251281355">
    <w:abstractNumId w:val="34"/>
  </w:num>
  <w:num w:numId="41" w16cid:durableId="1476340157">
    <w:abstractNumId w:val="37"/>
  </w:num>
  <w:num w:numId="42" w16cid:durableId="16886029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2DC"/>
    <w:rsid w:val="00034616"/>
    <w:rsid w:val="00034DB7"/>
    <w:rsid w:val="0003688E"/>
    <w:rsid w:val="00050A2A"/>
    <w:rsid w:val="00053430"/>
    <w:rsid w:val="00057773"/>
    <w:rsid w:val="00057888"/>
    <w:rsid w:val="0006063C"/>
    <w:rsid w:val="00084E95"/>
    <w:rsid w:val="000933B6"/>
    <w:rsid w:val="00097F1E"/>
    <w:rsid w:val="000A6B50"/>
    <w:rsid w:val="000C1F25"/>
    <w:rsid w:val="000C6303"/>
    <w:rsid w:val="000D31FA"/>
    <w:rsid w:val="000E2E97"/>
    <w:rsid w:val="00111472"/>
    <w:rsid w:val="0011542B"/>
    <w:rsid w:val="00122174"/>
    <w:rsid w:val="00132143"/>
    <w:rsid w:val="00134C20"/>
    <w:rsid w:val="00143E19"/>
    <w:rsid w:val="00146949"/>
    <w:rsid w:val="0015074B"/>
    <w:rsid w:val="00154923"/>
    <w:rsid w:val="001565FC"/>
    <w:rsid w:val="001639CF"/>
    <w:rsid w:val="00170A95"/>
    <w:rsid w:val="001740AA"/>
    <w:rsid w:val="001A11BB"/>
    <w:rsid w:val="001C4718"/>
    <w:rsid w:val="001C7112"/>
    <w:rsid w:val="001D2457"/>
    <w:rsid w:val="001E1EE1"/>
    <w:rsid w:val="001E3E7B"/>
    <w:rsid w:val="001E5E14"/>
    <w:rsid w:val="001F45E1"/>
    <w:rsid w:val="0022215A"/>
    <w:rsid w:val="00225AA9"/>
    <w:rsid w:val="002318CD"/>
    <w:rsid w:val="00233A1B"/>
    <w:rsid w:val="0024288E"/>
    <w:rsid w:val="00250546"/>
    <w:rsid w:val="00254DB8"/>
    <w:rsid w:val="00265C04"/>
    <w:rsid w:val="002661A6"/>
    <w:rsid w:val="002741B2"/>
    <w:rsid w:val="00282DAF"/>
    <w:rsid w:val="00284B87"/>
    <w:rsid w:val="00285BC2"/>
    <w:rsid w:val="002911D8"/>
    <w:rsid w:val="0029639D"/>
    <w:rsid w:val="002A20BB"/>
    <w:rsid w:val="002A4CA8"/>
    <w:rsid w:val="002A4E59"/>
    <w:rsid w:val="002B2FDD"/>
    <w:rsid w:val="002B63D7"/>
    <w:rsid w:val="002C0334"/>
    <w:rsid w:val="002D38A5"/>
    <w:rsid w:val="002D5AD6"/>
    <w:rsid w:val="002E3FDB"/>
    <w:rsid w:val="002E6E82"/>
    <w:rsid w:val="002E7517"/>
    <w:rsid w:val="002F73FE"/>
    <w:rsid w:val="003103E4"/>
    <w:rsid w:val="0031070D"/>
    <w:rsid w:val="00313802"/>
    <w:rsid w:val="003140B9"/>
    <w:rsid w:val="00326F90"/>
    <w:rsid w:val="003467F3"/>
    <w:rsid w:val="00353E3A"/>
    <w:rsid w:val="0035477D"/>
    <w:rsid w:val="00380823"/>
    <w:rsid w:val="003900AF"/>
    <w:rsid w:val="003A175C"/>
    <w:rsid w:val="003C08C8"/>
    <w:rsid w:val="003D1286"/>
    <w:rsid w:val="003D68E9"/>
    <w:rsid w:val="003F1AF5"/>
    <w:rsid w:val="004008A7"/>
    <w:rsid w:val="00402AF3"/>
    <w:rsid w:val="00412905"/>
    <w:rsid w:val="004159F7"/>
    <w:rsid w:val="00422E5E"/>
    <w:rsid w:val="00424F16"/>
    <w:rsid w:val="0045044A"/>
    <w:rsid w:val="004712E8"/>
    <w:rsid w:val="00474EAF"/>
    <w:rsid w:val="00475A27"/>
    <w:rsid w:val="004778BD"/>
    <w:rsid w:val="004836C3"/>
    <w:rsid w:val="00483B69"/>
    <w:rsid w:val="00490954"/>
    <w:rsid w:val="004D3793"/>
    <w:rsid w:val="004D4369"/>
    <w:rsid w:val="004E322F"/>
    <w:rsid w:val="004E6C69"/>
    <w:rsid w:val="005121D5"/>
    <w:rsid w:val="005231BA"/>
    <w:rsid w:val="00532A90"/>
    <w:rsid w:val="005355B8"/>
    <w:rsid w:val="00536BA9"/>
    <w:rsid w:val="00551D58"/>
    <w:rsid w:val="00557AF2"/>
    <w:rsid w:val="00560899"/>
    <w:rsid w:val="00560B79"/>
    <w:rsid w:val="00567FA3"/>
    <w:rsid w:val="00591EF4"/>
    <w:rsid w:val="00595191"/>
    <w:rsid w:val="005B59BD"/>
    <w:rsid w:val="005C2ED6"/>
    <w:rsid w:val="005D0CDB"/>
    <w:rsid w:val="005E7AAE"/>
    <w:rsid w:val="005F0580"/>
    <w:rsid w:val="00607571"/>
    <w:rsid w:val="00640694"/>
    <w:rsid w:val="006556C3"/>
    <w:rsid w:val="00674652"/>
    <w:rsid w:val="00676599"/>
    <w:rsid w:val="00686B3D"/>
    <w:rsid w:val="006923A9"/>
    <w:rsid w:val="0069480D"/>
    <w:rsid w:val="0069716B"/>
    <w:rsid w:val="006A0DFE"/>
    <w:rsid w:val="006A3214"/>
    <w:rsid w:val="006A6BDA"/>
    <w:rsid w:val="006A7332"/>
    <w:rsid w:val="006C190C"/>
    <w:rsid w:val="006C24AB"/>
    <w:rsid w:val="006D0554"/>
    <w:rsid w:val="006E5AFD"/>
    <w:rsid w:val="006E5D38"/>
    <w:rsid w:val="006E7C71"/>
    <w:rsid w:val="007033A7"/>
    <w:rsid w:val="00716BD0"/>
    <w:rsid w:val="00716F5F"/>
    <w:rsid w:val="00720B88"/>
    <w:rsid w:val="00730E8E"/>
    <w:rsid w:val="00742387"/>
    <w:rsid w:val="0075088F"/>
    <w:rsid w:val="00785D20"/>
    <w:rsid w:val="00796EBD"/>
    <w:rsid w:val="007A33E9"/>
    <w:rsid w:val="007A65F5"/>
    <w:rsid w:val="007B244E"/>
    <w:rsid w:val="007D0F9B"/>
    <w:rsid w:val="007D5360"/>
    <w:rsid w:val="007E31F4"/>
    <w:rsid w:val="007F300B"/>
    <w:rsid w:val="008014BB"/>
    <w:rsid w:val="00827EDF"/>
    <w:rsid w:val="00834DDF"/>
    <w:rsid w:val="00852580"/>
    <w:rsid w:val="00854823"/>
    <w:rsid w:val="008567AE"/>
    <w:rsid w:val="0087332D"/>
    <w:rsid w:val="008740FF"/>
    <w:rsid w:val="00881FC1"/>
    <w:rsid w:val="008844CF"/>
    <w:rsid w:val="008B1C0C"/>
    <w:rsid w:val="008C7AC9"/>
    <w:rsid w:val="008D5B7B"/>
    <w:rsid w:val="00902FEF"/>
    <w:rsid w:val="00916AEA"/>
    <w:rsid w:val="00924C68"/>
    <w:rsid w:val="00955384"/>
    <w:rsid w:val="00955731"/>
    <w:rsid w:val="0096445C"/>
    <w:rsid w:val="009654DA"/>
    <w:rsid w:val="009835B2"/>
    <w:rsid w:val="009C420C"/>
    <w:rsid w:val="009D04B2"/>
    <w:rsid w:val="009E4C01"/>
    <w:rsid w:val="009E4C2C"/>
    <w:rsid w:val="009F6724"/>
    <w:rsid w:val="00A058D1"/>
    <w:rsid w:val="00A57936"/>
    <w:rsid w:val="00A71D2D"/>
    <w:rsid w:val="00A7518C"/>
    <w:rsid w:val="00A827D2"/>
    <w:rsid w:val="00A86470"/>
    <w:rsid w:val="00A87622"/>
    <w:rsid w:val="00A87A5B"/>
    <w:rsid w:val="00A93257"/>
    <w:rsid w:val="00A94304"/>
    <w:rsid w:val="00AA1D8D"/>
    <w:rsid w:val="00AA420D"/>
    <w:rsid w:val="00AA4366"/>
    <w:rsid w:val="00AA7C1C"/>
    <w:rsid w:val="00AB641A"/>
    <w:rsid w:val="00AC5E2D"/>
    <w:rsid w:val="00AE4261"/>
    <w:rsid w:val="00AE54BE"/>
    <w:rsid w:val="00B0386F"/>
    <w:rsid w:val="00B13D92"/>
    <w:rsid w:val="00B14633"/>
    <w:rsid w:val="00B40F69"/>
    <w:rsid w:val="00B45FE4"/>
    <w:rsid w:val="00B47730"/>
    <w:rsid w:val="00B92C87"/>
    <w:rsid w:val="00BA0526"/>
    <w:rsid w:val="00BA27C6"/>
    <w:rsid w:val="00BA37F1"/>
    <w:rsid w:val="00BA73EB"/>
    <w:rsid w:val="00BB764E"/>
    <w:rsid w:val="00BE22AC"/>
    <w:rsid w:val="00BE61EA"/>
    <w:rsid w:val="00BF18AE"/>
    <w:rsid w:val="00BF2204"/>
    <w:rsid w:val="00C016BB"/>
    <w:rsid w:val="00C03BE5"/>
    <w:rsid w:val="00C1089D"/>
    <w:rsid w:val="00C17EE0"/>
    <w:rsid w:val="00C226AF"/>
    <w:rsid w:val="00C25DF6"/>
    <w:rsid w:val="00C27038"/>
    <w:rsid w:val="00C27253"/>
    <w:rsid w:val="00C27CF4"/>
    <w:rsid w:val="00C344D7"/>
    <w:rsid w:val="00C36D45"/>
    <w:rsid w:val="00C61CBC"/>
    <w:rsid w:val="00C927EB"/>
    <w:rsid w:val="00CB0664"/>
    <w:rsid w:val="00CB7E5A"/>
    <w:rsid w:val="00CC089C"/>
    <w:rsid w:val="00CE343E"/>
    <w:rsid w:val="00CF54B8"/>
    <w:rsid w:val="00D1450F"/>
    <w:rsid w:val="00D341C1"/>
    <w:rsid w:val="00D365D7"/>
    <w:rsid w:val="00D56DD3"/>
    <w:rsid w:val="00D6101E"/>
    <w:rsid w:val="00D96E78"/>
    <w:rsid w:val="00DB425A"/>
    <w:rsid w:val="00DC6CC0"/>
    <w:rsid w:val="00DD3401"/>
    <w:rsid w:val="00DD435D"/>
    <w:rsid w:val="00DE6EAE"/>
    <w:rsid w:val="00DF3F26"/>
    <w:rsid w:val="00DF43EE"/>
    <w:rsid w:val="00DF7436"/>
    <w:rsid w:val="00E15E1E"/>
    <w:rsid w:val="00E240BF"/>
    <w:rsid w:val="00E2782F"/>
    <w:rsid w:val="00E325A4"/>
    <w:rsid w:val="00E53B39"/>
    <w:rsid w:val="00E65405"/>
    <w:rsid w:val="00E731AB"/>
    <w:rsid w:val="00E87AC5"/>
    <w:rsid w:val="00E9637B"/>
    <w:rsid w:val="00EA2D2F"/>
    <w:rsid w:val="00EA5394"/>
    <w:rsid w:val="00EA72CA"/>
    <w:rsid w:val="00EA753E"/>
    <w:rsid w:val="00EB36CB"/>
    <w:rsid w:val="00ED3D52"/>
    <w:rsid w:val="00EE0A93"/>
    <w:rsid w:val="00EE5FE5"/>
    <w:rsid w:val="00EE647A"/>
    <w:rsid w:val="00EF0F92"/>
    <w:rsid w:val="00F10A1B"/>
    <w:rsid w:val="00F14DC6"/>
    <w:rsid w:val="00F16C0A"/>
    <w:rsid w:val="00F247F4"/>
    <w:rsid w:val="00F30B1A"/>
    <w:rsid w:val="00F315E9"/>
    <w:rsid w:val="00F47036"/>
    <w:rsid w:val="00F62A9C"/>
    <w:rsid w:val="00F645A3"/>
    <w:rsid w:val="00F70203"/>
    <w:rsid w:val="00F8268A"/>
    <w:rsid w:val="00F82BC3"/>
    <w:rsid w:val="00F921AD"/>
    <w:rsid w:val="00F950B0"/>
    <w:rsid w:val="00FA4954"/>
    <w:rsid w:val="00FA4CF5"/>
    <w:rsid w:val="00FA627E"/>
    <w:rsid w:val="00FC693F"/>
    <w:rsid w:val="00FD2DED"/>
    <w:rsid w:val="00FE3A6E"/>
    <w:rsid w:val="031A5202"/>
    <w:rsid w:val="18E87C1E"/>
    <w:rsid w:val="2907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16BB4"/>
  <w14:defaultImageDpi w14:val="300"/>
  <w15:docId w15:val="{EA76C98A-7FC0-43C7-9E72-A27899C1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20C"/>
  </w:style>
  <w:style w:type="paragraph" w:styleId="Heading1">
    <w:name w:val="heading 1"/>
    <w:basedOn w:val="Normal"/>
    <w:next w:val="Normal"/>
    <w:link w:val="Heading1Char"/>
    <w:uiPriority w:val="9"/>
    <w:qFormat/>
    <w:rsid w:val="00C27CF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C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CF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7C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C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C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C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C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C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C27CF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27CF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27CF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27CF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CF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CF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27CF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7CF4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CF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CF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CF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CF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CF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7CF4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C27CF4"/>
    <w:rPr>
      <w:b/>
      <w:bCs/>
    </w:rPr>
  </w:style>
  <w:style w:type="character" w:styleId="Emphasis">
    <w:name w:val="Emphasis"/>
    <w:basedOn w:val="DefaultParagraphFont"/>
    <w:uiPriority w:val="20"/>
    <w:qFormat/>
    <w:rsid w:val="00C27CF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CF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CF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27CF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27CF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27CF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27CF4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27CF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C27CF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87A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2E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E9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D56DD3"/>
    <w:pPr>
      <w:spacing w:after="100"/>
      <w:ind w:left="220"/>
    </w:pPr>
    <w:rPr>
      <w:rFonts w:cs="Times New Roman"/>
      <w:lang w:val="es-CO" w:eastAsia="es-CO"/>
    </w:rPr>
  </w:style>
  <w:style w:type="paragraph" w:styleId="TOC1">
    <w:name w:val="toc 1"/>
    <w:basedOn w:val="Normal"/>
    <w:next w:val="Normal"/>
    <w:autoRedefine/>
    <w:uiPriority w:val="39"/>
    <w:unhideWhenUsed/>
    <w:rsid w:val="00D56DD3"/>
    <w:pPr>
      <w:spacing w:after="100"/>
    </w:pPr>
    <w:rPr>
      <w:rFonts w:cs="Times New Roman"/>
      <w:lang w:val="es-CO" w:eastAsia="es-CO"/>
    </w:rPr>
  </w:style>
  <w:style w:type="paragraph" w:styleId="TOC3">
    <w:name w:val="toc 3"/>
    <w:basedOn w:val="Normal"/>
    <w:next w:val="Normal"/>
    <w:autoRedefine/>
    <w:uiPriority w:val="39"/>
    <w:unhideWhenUsed/>
    <w:rsid w:val="00D56DD3"/>
    <w:pPr>
      <w:spacing w:after="100"/>
      <w:ind w:left="440"/>
    </w:pPr>
    <w:rPr>
      <w:rFonts w:cs="Times New Roman"/>
      <w:lang w:val="es-CO" w:eastAsia="es-CO"/>
    </w:rPr>
  </w:style>
  <w:style w:type="character" w:styleId="PlaceholderText">
    <w:name w:val="Placeholder Text"/>
    <w:basedOn w:val="DefaultParagraphFont"/>
    <w:uiPriority w:val="99"/>
    <w:semiHidden/>
    <w:rsid w:val="001E3E7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A6B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bysgg/Act_4_Taller_Ejercicios_Java/tree/dev_sgutierrez78%40unisalle.edu.co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B7591D-EF01-4F72-97B4-7FE9B2CF8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15</Pages>
  <Words>1592</Words>
  <Characters>10992</Characters>
  <Application>Microsoft Office Word</Application>
  <DocSecurity>0</DocSecurity>
  <Lines>458</Lines>
  <Paragraphs>306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12278</CharactersWithSpaces>
  <SharedDoc>false</SharedDoc>
  <HyperlinkBase/>
  <HLinks>
    <vt:vector size="24" baseType="variant">
      <vt:variant>
        <vt:i4>1245237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_Toc222247134</vt:lpwstr>
      </vt:variant>
      <vt:variant>
        <vt:i4>1245237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_Toc222247133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_Toc222247132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_Toc222247131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GUTIERREZ GUAYACUNDO SEBASTIAN</cp:lastModifiedBy>
  <cp:revision>33</cp:revision>
  <cp:lastPrinted>2026-04-06T02:17:00Z</cp:lastPrinted>
  <dcterms:created xsi:type="dcterms:W3CDTF">2026-03-02T02:42:00Z</dcterms:created>
  <dcterms:modified xsi:type="dcterms:W3CDTF">2026-04-06T03:36:00Z</dcterms:modified>
  <cp:category/>
</cp:coreProperties>
</file>